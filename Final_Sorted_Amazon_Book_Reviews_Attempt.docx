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CE2D6" w14:textId="6B460DD6" w:rsidR="00D73EE9" w:rsidRDefault="00000000">
      <w:r>
        <w:t xml:space="preserve">Username: </w:t>
      </w:r>
      <w:r w:rsidR="004C1C5A">
        <w:t>1</w:t>
      </w:r>
    </w:p>
    <w:p w14:paraId="3816EB0F" w14:textId="77777777" w:rsidR="00D73EE9" w:rsidRDefault="00000000">
      <w:r>
        <w:t>Reviewed on: May 15, 2020</w:t>
      </w:r>
    </w:p>
    <w:p w14:paraId="62446495" w14:textId="77777777" w:rsidR="00D73EE9" w:rsidRDefault="00000000">
      <w:r>
        <w:t>Review:</w:t>
      </w:r>
    </w:p>
    <w:p w14:paraId="74D38291" w14:textId="40CD2D29" w:rsidR="00D73EE9" w:rsidRDefault="00000000">
      <w:r>
        <w:br/>
      </w:r>
      <w:r>
        <w:br/>
        <w:t>I have read the two-month long daily Wuhan diary entries of Fang Fang in imperfect Google automatic translations from the Chinese. She is a remarkable writer, with a few novels and short stories published in English, and I am looking forward to reading this in a correct idiomatic translation. I know there is much controversy in China about her Wuhan diary, some of it for "political reasons", but that is left to a different discussion.</w:t>
      </w:r>
      <w:r>
        <w:br/>
      </w:r>
      <w:r>
        <w:br/>
        <w:t>102 people found this helpful</w:t>
      </w:r>
      <w:r>
        <w:br/>
      </w:r>
      <w:r>
        <w:br/>
      </w:r>
      <w:r>
        <w:br/>
      </w:r>
      <w:r>
        <w:br/>
      </w:r>
      <w:r>
        <w:br/>
      </w:r>
      <w:r>
        <w:br/>
      </w:r>
      <w:r>
        <w:br/>
      </w:r>
    </w:p>
    <w:p w14:paraId="7144D7BA" w14:textId="1A4A4288" w:rsidR="00D73EE9" w:rsidRDefault="00000000">
      <w:r>
        <w:t xml:space="preserve">Username: </w:t>
      </w:r>
      <w:r w:rsidR="004C1C5A">
        <w:t>2</w:t>
      </w:r>
    </w:p>
    <w:p w14:paraId="7914FFB7" w14:textId="77777777" w:rsidR="00D73EE9" w:rsidRDefault="00000000">
      <w:r>
        <w:t>Reviewed on: May 15, 2020</w:t>
      </w:r>
    </w:p>
    <w:p w14:paraId="35A30724" w14:textId="77777777" w:rsidR="00D73EE9" w:rsidRDefault="00000000">
      <w:r>
        <w:t>Review:</w:t>
      </w:r>
    </w:p>
    <w:p w14:paraId="4A55CD10" w14:textId="21594788" w:rsidR="00D73EE9" w:rsidRDefault="00000000">
      <w:r>
        <w:t>Chinese novelist Fang Fang was thrust into the spotlight last January when she began to publish an online diary of life in Wuhan during the world's first coronavirus outbreak. Her account of the fear and confusion ordinary residents endured while trying to protect themselves from the virus and get help for loved ones was hailed by many in China as an unofficial guide to events occurring in the city before triggering a backlash of suppression from authorities. Fang Fang's diary might also be considered an archive, describing videos and news items long since deleted. A crucial piece of history and a moving account of the genesis of our pandemic, "the common enemy of mankind," I am one of the "tens of millions of readers" staying up late at night to read her next installment.</w:t>
      </w:r>
      <w:r>
        <w:br/>
      </w:r>
      <w:r>
        <w:br/>
        <w:t>34 people found this helpful</w:t>
      </w:r>
      <w:r>
        <w:br/>
      </w:r>
      <w:r>
        <w:br/>
      </w:r>
      <w:r>
        <w:br/>
      </w:r>
      <w:r>
        <w:br/>
      </w:r>
      <w:r>
        <w:br/>
      </w:r>
      <w:r>
        <w:br/>
      </w:r>
    </w:p>
    <w:p w14:paraId="58A8C89C" w14:textId="16662C6E" w:rsidR="00D73EE9" w:rsidRDefault="00000000">
      <w:r>
        <w:lastRenderedPageBreak/>
        <w:t xml:space="preserve">Username: </w:t>
      </w:r>
      <w:r w:rsidR="004C1C5A">
        <w:t>3</w:t>
      </w:r>
    </w:p>
    <w:p w14:paraId="5E24F4CB" w14:textId="77777777" w:rsidR="00D73EE9" w:rsidRDefault="00000000">
      <w:r>
        <w:t>Reviewed on: May 16, 2020</w:t>
      </w:r>
    </w:p>
    <w:p w14:paraId="4ACFEDB5" w14:textId="77777777" w:rsidR="00D73EE9" w:rsidRDefault="00000000">
      <w:r>
        <w:t>Review:</w:t>
      </w:r>
    </w:p>
    <w:p w14:paraId="25DF0A0E" w14:textId="5D180D31" w:rsidR="00D73EE9" w:rsidRDefault="00000000">
      <w:r>
        <w:br/>
      </w:r>
      <w:r>
        <w:br/>
        <w:t>This diary is a fairly prosaic first-hand account of the situation in Wuhan in the lead up and through the coronavirus quarantine. It's told through the eyes of the author, Fang Fang, whose perspective is informed by her broad network of friends and former classmates, including authors, professors, and doctors on the frontlines. It isn't a polemic against the CCP, in fact it's full of praise for efforts like the construction of Huoheshan hospital and the sense of community and selflessness that permeated the community and frontline during the outbreak. The controversy stems from the simple fact that it is a first-hand account out of China, and in some cases critical of the early response (including the go-ahead for a boneheaded gathering of 40K revelers well after the outbreak had started). Don't be persuaded by the 1-star reviews and ad hominem attacks that are sure to flood in from the wumao brigade, salty that this account was published. Read it for yourself and decide. One bone to pick: $20 for the eBook?....</w:t>
      </w:r>
      <w:r>
        <w:br/>
      </w:r>
      <w:r>
        <w:br/>
        <w:t>250 people found this helpful</w:t>
      </w:r>
      <w:r>
        <w:br/>
      </w:r>
      <w:r>
        <w:br/>
      </w:r>
    </w:p>
    <w:p w14:paraId="789171A1" w14:textId="7EBEEBFC" w:rsidR="00D73EE9" w:rsidRDefault="00000000">
      <w:r>
        <w:t xml:space="preserve">Username: </w:t>
      </w:r>
      <w:r w:rsidR="004C1C5A">
        <w:t>4</w:t>
      </w:r>
    </w:p>
    <w:p w14:paraId="7EC136AE" w14:textId="77777777" w:rsidR="00D73EE9" w:rsidRDefault="00000000">
      <w:r>
        <w:t>Reviewed on: May 16, 2020</w:t>
      </w:r>
    </w:p>
    <w:p w14:paraId="555BA187" w14:textId="77777777" w:rsidR="00D73EE9" w:rsidRDefault="00000000">
      <w:r>
        <w:t>Review:</w:t>
      </w:r>
    </w:p>
    <w:p w14:paraId="37509CAC" w14:textId="686BDF19" w:rsidR="00D73EE9" w:rsidRDefault="00000000">
      <w:r>
        <w:t>Her diary are composed mostly of heresy and lack any concrete evidence. Also, one has to wonder how her book came out so quickly in the US and Europe, at the same time or before it was published in China. Fang doesn’t speak English or German and yet somehow it was “translated” almost instantaneously and made it to the book stand in the west , 2 months after Wuhan’s reopening. Anyone in the book publishing industry will tell you that’s an impossible speed without premeditation. Premeditation... Makes one wonder if this wasn’t simply a constructed, coordinated effort with anti Chinese forces in the west intent on smearing China. For those of you who still think that there’s no freedom of speech in China, this is a perfect example of your misconceptions. Ironically, while claiming there’s no free speech in China, her completely anti Chinese government book, with falsified information, was allowed to be published...</w:t>
      </w:r>
      <w:r>
        <w:br/>
      </w:r>
      <w:r>
        <w:br/>
        <w:t>208 people found this helpful</w:t>
      </w:r>
      <w:r>
        <w:br/>
      </w:r>
      <w:r>
        <w:br/>
      </w:r>
    </w:p>
    <w:p w14:paraId="2A974A27" w14:textId="52454DAC" w:rsidR="00D73EE9" w:rsidRDefault="00000000">
      <w:r>
        <w:lastRenderedPageBreak/>
        <w:t xml:space="preserve">Username: </w:t>
      </w:r>
      <w:r w:rsidR="004C1C5A">
        <w:t>5</w:t>
      </w:r>
    </w:p>
    <w:p w14:paraId="09048194" w14:textId="77777777" w:rsidR="00D73EE9" w:rsidRDefault="00000000">
      <w:r>
        <w:t>Reviewed on: May 17, 2020</w:t>
      </w:r>
    </w:p>
    <w:p w14:paraId="0CEBC237" w14:textId="77777777" w:rsidR="00D73EE9" w:rsidRDefault="00000000">
      <w:r>
        <w:t>Review:</w:t>
      </w:r>
    </w:p>
    <w:p w14:paraId="4B867B57" w14:textId="280920E9" w:rsidR="00D73EE9" w:rsidRDefault="00000000">
      <w:r w:rsidRPr="00386CD3">
        <w:rPr>
          <w:highlight w:val="yellow"/>
        </w:rPr>
        <w:t>The pandemic and resulting quarantine is a very confusing and unprecedented time that the whole world is experiencing, when no one knows how to feel or what to think. This book expresses some of the intense emotions and fears that people all around the world are having, and provides an honest and observant exploration of the phenomena the coronavirus has produced, from the mundane to the political</w:t>
      </w:r>
      <w:r>
        <w:t>. An important account for anyone who is having trouble navigating this time.</w:t>
      </w:r>
      <w:r>
        <w:br/>
      </w:r>
      <w:r>
        <w:br/>
        <w:t>29 people found this helpful</w:t>
      </w:r>
      <w:r>
        <w:br/>
      </w:r>
      <w:r>
        <w:br/>
      </w:r>
    </w:p>
    <w:p w14:paraId="01369DC3" w14:textId="0DBD08D9" w:rsidR="00D73EE9" w:rsidRDefault="00000000">
      <w:r>
        <w:t xml:space="preserve">Username: </w:t>
      </w:r>
      <w:r w:rsidR="004C1C5A">
        <w:t>6</w:t>
      </w:r>
    </w:p>
    <w:p w14:paraId="274EFD8F" w14:textId="77777777" w:rsidR="00D73EE9" w:rsidRDefault="00000000">
      <w:r>
        <w:t>Reviewed on: May 18, 2020</w:t>
      </w:r>
    </w:p>
    <w:p w14:paraId="1C6227E0" w14:textId="77777777" w:rsidR="00D73EE9" w:rsidRDefault="00000000">
      <w:r>
        <w:t>Review:</w:t>
      </w:r>
    </w:p>
    <w:p w14:paraId="7CA081F1" w14:textId="69F8D35A" w:rsidR="00D73EE9" w:rsidRDefault="00000000">
      <w:r>
        <w:br/>
      </w:r>
      <w:r>
        <w:br/>
        <w:t>I just bought to prevent the folks who are giving bad reviews since it seems to be very political and very personal about the author.</w:t>
      </w:r>
      <w:r>
        <w:br/>
      </w:r>
      <w:r>
        <w:br/>
        <w:t>151 people found this helpful</w:t>
      </w:r>
      <w:r>
        <w:br/>
      </w:r>
      <w:r>
        <w:br/>
      </w:r>
      <w:r>
        <w:br/>
      </w:r>
      <w:r>
        <w:br/>
      </w:r>
      <w:r>
        <w:br/>
      </w:r>
    </w:p>
    <w:p w14:paraId="34A600A3" w14:textId="09D12387" w:rsidR="00D73EE9" w:rsidRDefault="00000000">
      <w:r>
        <w:t xml:space="preserve">Username: </w:t>
      </w:r>
      <w:r w:rsidR="004C1C5A">
        <w:t>7</w:t>
      </w:r>
    </w:p>
    <w:p w14:paraId="5F7335AB" w14:textId="77777777" w:rsidR="00D73EE9" w:rsidRDefault="00000000">
      <w:r>
        <w:t>Reviewed on: May 18, 2020</w:t>
      </w:r>
    </w:p>
    <w:p w14:paraId="61DED3C2" w14:textId="77777777" w:rsidR="00D73EE9" w:rsidRDefault="00000000">
      <w:r>
        <w:t>Review:</w:t>
      </w:r>
    </w:p>
    <w:p w14:paraId="3C6EB63C" w14:textId="374CA0E0" w:rsidR="00D73EE9" w:rsidRDefault="00000000">
      <w:r>
        <w:t xml:space="preserve">I followed Fang Fang’s diary in Chinese during the time of Wuhan lockdown. </w:t>
      </w:r>
      <w:r w:rsidRPr="00386CD3">
        <w:rPr>
          <w:highlight w:val="yellow"/>
        </w:rPr>
        <w:t>Her account of what happened there was no different from those of many many individual netizens in China</w:t>
      </w:r>
      <w:r>
        <w:t xml:space="preserve">. </w:t>
      </w:r>
      <w:r w:rsidRPr="00386CD3">
        <w:rPr>
          <w:highlight w:val="yellow"/>
        </w:rPr>
        <w:t>In that way she became the voice of ordinary people there, while through the government media one can only hear the praising of Party’s leadership.</w:t>
      </w:r>
      <w:r>
        <w:br/>
        <w:t>Eventually her diary became harder to find on China’s social media, but in the meantime it became a window for oversea Chinese to peek into the daily tragedies in Wuhan.</w:t>
      </w:r>
      <w:r>
        <w:br/>
      </w:r>
      <w:r w:rsidRPr="00386CD3">
        <w:rPr>
          <w:highlight w:val="yellow"/>
        </w:rPr>
        <w:lastRenderedPageBreak/>
        <w:t>Many times I wonder if her diary were translated each day into other languages at that time, would the world be more prepared for the pandemic?</w:t>
      </w:r>
      <w:r>
        <w:br/>
        <w:t>Now that many in China are trying hard to erase the memory of that dark time and declare Fang Fang as the helping hand of China’s enemies, the publication of her diary in English and other languages should be wholeheartedly praised.</w:t>
      </w:r>
      <w:r>
        <w:br/>
      </w:r>
      <w:r>
        <w:br/>
        <w:t>27 people found this helpful</w:t>
      </w:r>
      <w:r>
        <w:br/>
      </w:r>
      <w:r>
        <w:br/>
      </w:r>
      <w:r>
        <w:br/>
      </w:r>
      <w:r>
        <w:br/>
      </w:r>
      <w:r>
        <w:br/>
      </w:r>
      <w:r>
        <w:br/>
      </w:r>
    </w:p>
    <w:p w14:paraId="7E51DFD4" w14:textId="11C47902" w:rsidR="00D73EE9" w:rsidRDefault="00000000">
      <w:r>
        <w:t xml:space="preserve">Username: </w:t>
      </w:r>
      <w:r w:rsidR="004C1C5A">
        <w:t>8</w:t>
      </w:r>
    </w:p>
    <w:p w14:paraId="2604C586" w14:textId="77777777" w:rsidR="00D73EE9" w:rsidRDefault="00000000">
      <w:r>
        <w:t>Reviewed on: May 18, 2020</w:t>
      </w:r>
    </w:p>
    <w:p w14:paraId="201A62C0" w14:textId="77777777" w:rsidR="00D73EE9" w:rsidRDefault="00000000">
      <w:r>
        <w:t>Review:</w:t>
      </w:r>
    </w:p>
    <w:p w14:paraId="2F4B14A7" w14:textId="281FF2A1" w:rsidR="00D73EE9" w:rsidRDefault="00000000">
      <w:r>
        <w:t>To me this writing is mostly boring reading, some moment of brilliant writing here and there</w:t>
      </w:r>
      <w:r>
        <w:br/>
      </w:r>
      <w:r>
        <w:br/>
        <w:t>25 people found this helpful</w:t>
      </w:r>
      <w:r>
        <w:br/>
      </w:r>
      <w:r>
        <w:br/>
      </w:r>
    </w:p>
    <w:p w14:paraId="6E640748" w14:textId="6CABCA66" w:rsidR="00D73EE9" w:rsidRDefault="00000000">
      <w:r>
        <w:t xml:space="preserve">Username: </w:t>
      </w:r>
      <w:r w:rsidR="004C1C5A">
        <w:t>9</w:t>
      </w:r>
    </w:p>
    <w:p w14:paraId="0E785357" w14:textId="77777777" w:rsidR="00D73EE9" w:rsidRDefault="00000000">
      <w:r>
        <w:t>Reviewed on: May 19, 2020</w:t>
      </w:r>
    </w:p>
    <w:p w14:paraId="3921DF96" w14:textId="77777777" w:rsidR="00D73EE9" w:rsidRDefault="00000000">
      <w:r>
        <w:t>Review:</w:t>
      </w:r>
    </w:p>
    <w:p w14:paraId="638B530F" w14:textId="1580A8F0" w:rsidR="00D73EE9" w:rsidRDefault="00000000">
      <w:r>
        <w:br/>
      </w:r>
      <w:r>
        <w:br/>
        <w:t>I can see why so many millions awaited each entry, her writing is matter of fact but flows and paints a very interesting picture. It's an engaging read.</w:t>
      </w:r>
      <w:r>
        <w:br/>
      </w:r>
      <w:r>
        <w:br/>
        <w:t xml:space="preserve">The CCP trolls are out in full force trying to drive this work down with one star reviews, but I've enjoyed it. </w:t>
      </w:r>
      <w:r w:rsidRPr="00386CD3">
        <w:rPr>
          <w:highlight w:val="yellow"/>
        </w:rPr>
        <w:t>It's full of life and humor in an absurd situation.</w:t>
      </w:r>
      <w:r>
        <w:t xml:space="preserve"> What realistic critique of government and officials is in there is mild by the standards of a nation with a free press, and only a government that must push a myth of infallibility could object. And through their many paid mouthpieces, they are.</w:t>
      </w:r>
      <w:r>
        <w:br/>
      </w:r>
      <w:r>
        <w:br/>
        <w:t xml:space="preserve">As the reviewer who convinced me to buy it said, read it and judge for yourself. Don't expect the political blast against Beijing all the hysteria surrounding the release and these reviews </w:t>
      </w:r>
      <w:r>
        <w:lastRenderedPageBreak/>
        <w:t>might hint at, just reflect on the sad fact that the orchestrated attacks suggest somewhere out there in this 21st century Orwell's dystopian vision is a going concern.</w:t>
      </w:r>
      <w:r>
        <w:br/>
      </w:r>
      <w:r>
        <w:br/>
        <w:t>62 people found this helpful</w:t>
      </w:r>
      <w:r>
        <w:br/>
      </w:r>
      <w:r>
        <w:br/>
      </w:r>
      <w:r>
        <w:br/>
      </w:r>
      <w:r>
        <w:br/>
      </w:r>
    </w:p>
    <w:p w14:paraId="72FE50EB" w14:textId="6C01EB15" w:rsidR="00D73EE9" w:rsidRDefault="00000000">
      <w:r>
        <w:t xml:space="preserve">Username: </w:t>
      </w:r>
      <w:r w:rsidR="004C1C5A">
        <w:t>10</w:t>
      </w:r>
    </w:p>
    <w:p w14:paraId="21734BD9" w14:textId="77777777" w:rsidR="00D73EE9" w:rsidRDefault="00000000">
      <w:r>
        <w:t>Reviewed on: May 19, 2020</w:t>
      </w:r>
    </w:p>
    <w:p w14:paraId="5F317CB3" w14:textId="77777777" w:rsidR="00D73EE9" w:rsidRDefault="00000000">
      <w:r>
        <w:t>Review:</w:t>
      </w:r>
    </w:p>
    <w:p w14:paraId="0889DA10" w14:textId="1FC92C92" w:rsidR="00D73EE9" w:rsidRDefault="00000000">
      <w:r>
        <w:br/>
      </w:r>
      <w:r>
        <w:br/>
        <w:t>This is a wonderful view from a citizen of the world. It mirrors what many of us are going through. I like how Ms Fang talks to the censors through her posts. I have always believed that one person can change the world. To all of our politicians, please, no more lies.</w:t>
      </w:r>
      <w:r>
        <w:br/>
      </w:r>
      <w:r>
        <w:br/>
        <w:t>38 people found this helpful</w:t>
      </w:r>
      <w:r>
        <w:br/>
      </w:r>
      <w:r>
        <w:br/>
      </w:r>
      <w:r>
        <w:br/>
      </w:r>
      <w:r>
        <w:br/>
      </w:r>
      <w:r>
        <w:br/>
      </w:r>
    </w:p>
    <w:p w14:paraId="2B7F5508" w14:textId="6A0907BD" w:rsidR="00D73EE9" w:rsidRDefault="00000000">
      <w:r>
        <w:t xml:space="preserve">Username: </w:t>
      </w:r>
      <w:r w:rsidR="004C1C5A">
        <w:t>11</w:t>
      </w:r>
    </w:p>
    <w:p w14:paraId="4EEDD6BE" w14:textId="77777777" w:rsidR="00D73EE9" w:rsidRDefault="00000000">
      <w:r>
        <w:t>Reviewed on: May 20, 2020</w:t>
      </w:r>
    </w:p>
    <w:p w14:paraId="155411C4" w14:textId="77777777" w:rsidR="00D73EE9" w:rsidRDefault="00000000">
      <w:r>
        <w:t>Review:</w:t>
      </w:r>
    </w:p>
    <w:p w14:paraId="553A3E67" w14:textId="77777777" w:rsidR="00D73EE9" w:rsidRDefault="00000000">
      <w:r>
        <w:br/>
      </w:r>
      <w:r>
        <w:br/>
        <w:t>Reading Wuhan Diary by Chinese author Fang Fang reminded me of the some of the best journal chronicles of plagues and wars of the past. Of course there is Samuel Pepys' famous diary of the 1660s in London, which includes the plague, the Great Fire, and early Shakespeare and is invaluable to history. Also one of my favorites, Bagdad Burning, by an anonymous blogger chronicling the US bombing and invasion of Iraq in 2003 and on. Wuhan Diary is not only an invaluable record of history, though, it is a fresh, enticing, utterly plainspoken and endearing account of everyday suffering and heroism, of government blunders and successes, of the need to deny and the need to be brave. Worth reading and keeping for posterity.</w:t>
      </w:r>
      <w:r>
        <w:br/>
      </w:r>
      <w:r>
        <w:br/>
      </w:r>
      <w:r>
        <w:lastRenderedPageBreak/>
        <w:t>30 people found this helpful</w:t>
      </w:r>
      <w:r>
        <w:br/>
      </w:r>
      <w:r>
        <w:br/>
      </w:r>
      <w:r>
        <w:br/>
      </w:r>
      <w:r>
        <w:br/>
        <w:t>Helpful</w:t>
      </w:r>
      <w:r>
        <w:br/>
      </w:r>
      <w:r>
        <w:br/>
      </w:r>
      <w:r>
        <w:br/>
      </w:r>
      <w:r>
        <w:br/>
      </w:r>
      <w:r>
        <w:br/>
      </w:r>
      <w:r>
        <w:br/>
      </w:r>
      <w:r>
        <w:br/>
      </w:r>
      <w:r>
        <w:br/>
      </w:r>
      <w:r>
        <w:br/>
      </w:r>
      <w:r>
        <w:br/>
        <w:t>Laurie Pollack</w:t>
      </w:r>
      <w:r>
        <w:br/>
      </w:r>
      <w:r>
        <w:br/>
      </w:r>
      <w:r>
        <w:br/>
      </w:r>
      <w:r>
        <w:br/>
      </w:r>
      <w:r>
        <w:br/>
      </w:r>
      <w:r>
        <w:br/>
      </w:r>
    </w:p>
    <w:p w14:paraId="3678EA15" w14:textId="77777777" w:rsidR="00D73EE9" w:rsidRDefault="00000000">
      <w:r>
        <w:t xml:space="preserve">Username: </w:t>
      </w:r>
    </w:p>
    <w:p w14:paraId="57B8FA59" w14:textId="77777777" w:rsidR="00D73EE9" w:rsidRDefault="00000000">
      <w:r>
        <w:t>Reviewed on: May 21, 2020</w:t>
      </w:r>
    </w:p>
    <w:p w14:paraId="6E69168D" w14:textId="77777777" w:rsidR="00D73EE9" w:rsidRDefault="00000000">
      <w:r>
        <w:t>Review:</w:t>
      </w:r>
    </w:p>
    <w:p w14:paraId="5093007B" w14:textId="77777777" w:rsidR="00D73EE9" w:rsidRDefault="00000000">
      <w:r>
        <w:br/>
      </w:r>
      <w:r>
        <w:br/>
        <w:t xml:space="preserve">A wonderfully </w:t>
      </w:r>
      <w:r w:rsidRPr="008E7C2D">
        <w:rPr>
          <w:highlight w:val="yellow"/>
        </w:rPr>
        <w:t>informative</w:t>
      </w:r>
      <w:r>
        <w:t xml:space="preserve"> view of what happened in Hubai, China during the original Wuhan COVID-19 outbreak. The author is a well-known woman who grew up during the Cultural Revolution. Her observations of the effect on the population from the perspective of one of the people stuck at home. She looks at the problems of the government response, the poor handling of the situation, the arrival of more competent people, the loss of life, and the reaction of some people to her comments. </w:t>
      </w:r>
      <w:r w:rsidRPr="008E7C2D">
        <w:rPr>
          <w:highlight w:val="yellow"/>
        </w:rPr>
        <w:t>Sadly, her words will sound familiar to people in the US who are being told they will not be released from lockdown until there is a vaccine is available.</w:t>
      </w:r>
      <w:r>
        <w:t xml:space="preserve"> She looks at the economic impact of people not being able to buy food and work. </w:t>
      </w:r>
      <w:r w:rsidRPr="008E7C2D">
        <w:rPr>
          <w:highlight w:val="yellow"/>
        </w:rPr>
        <w:t>I think it is impossible to read the book without shedding tears at the cost the people have suffered.</w:t>
      </w:r>
      <w:r>
        <w:br/>
      </w:r>
      <w:r>
        <w:br/>
        <w:t>26 people found this helpful</w:t>
      </w:r>
      <w:r>
        <w:br/>
      </w:r>
      <w:r>
        <w:br/>
      </w:r>
      <w:r>
        <w:br/>
      </w:r>
      <w:r>
        <w:br/>
      </w:r>
      <w:r>
        <w:lastRenderedPageBreak/>
        <w:t>Helpful</w:t>
      </w:r>
      <w:r>
        <w:br/>
      </w:r>
      <w:r>
        <w:br/>
      </w:r>
      <w:r>
        <w:br/>
      </w:r>
      <w:r>
        <w:br/>
      </w:r>
      <w:r>
        <w:br/>
      </w:r>
      <w:r>
        <w:br/>
      </w:r>
      <w:r>
        <w:br/>
      </w:r>
      <w:r>
        <w:br/>
      </w:r>
      <w:r>
        <w:br/>
      </w:r>
      <w:r>
        <w:br/>
        <w:t>Keen Reader</w:t>
      </w:r>
      <w:r>
        <w:br/>
      </w:r>
      <w:r>
        <w:br/>
      </w:r>
      <w:r>
        <w:br/>
      </w:r>
      <w:r>
        <w:br/>
      </w:r>
      <w:r>
        <w:br/>
      </w:r>
      <w:r>
        <w:br/>
      </w:r>
    </w:p>
    <w:p w14:paraId="32863FAF" w14:textId="77777777" w:rsidR="00D73EE9" w:rsidRDefault="00000000">
      <w:r>
        <w:t xml:space="preserve">Username: </w:t>
      </w:r>
    </w:p>
    <w:p w14:paraId="6345DD9C" w14:textId="77777777" w:rsidR="00D73EE9" w:rsidRDefault="00000000">
      <w:r>
        <w:t>Reviewed on: May 21, 2020</w:t>
      </w:r>
    </w:p>
    <w:p w14:paraId="0A539CFD" w14:textId="77777777" w:rsidR="00D73EE9" w:rsidRDefault="00000000">
      <w:r>
        <w:t>Review:</w:t>
      </w:r>
    </w:p>
    <w:p w14:paraId="44BA5E4A" w14:textId="398B9EBC" w:rsidR="00D73EE9" w:rsidRDefault="00000000">
      <w:r>
        <w:br/>
      </w:r>
      <w:r>
        <w:br/>
        <w:t>Poorly written, lacks details, insight and depth. More like blogs than personal diary entries. An opportunistic attempt to gain fame and money out of a pandemic situation.</w:t>
      </w:r>
      <w:r>
        <w:br/>
      </w:r>
      <w:r>
        <w:br/>
        <w:t>278 people found this helpful</w:t>
      </w:r>
      <w:r>
        <w:br/>
      </w:r>
      <w:r>
        <w:br/>
      </w:r>
      <w:r>
        <w:br/>
      </w:r>
      <w:r>
        <w:br/>
      </w:r>
      <w:r>
        <w:br/>
      </w:r>
      <w:r>
        <w:br/>
      </w:r>
      <w:r>
        <w:br/>
      </w:r>
      <w:r>
        <w:br/>
      </w:r>
    </w:p>
    <w:p w14:paraId="3CC0288E" w14:textId="77777777" w:rsidR="00D73EE9" w:rsidRDefault="00000000">
      <w:r>
        <w:t xml:space="preserve">Username: </w:t>
      </w:r>
    </w:p>
    <w:p w14:paraId="32E0AA1A" w14:textId="77777777" w:rsidR="00D73EE9" w:rsidRDefault="00000000">
      <w:r>
        <w:t>Reviewed on: May 21, 2020</w:t>
      </w:r>
    </w:p>
    <w:p w14:paraId="6FEA6B1A" w14:textId="77777777" w:rsidR="00D73EE9" w:rsidRDefault="00000000">
      <w:r>
        <w:t>Review:</w:t>
      </w:r>
    </w:p>
    <w:p w14:paraId="0F1BC57A" w14:textId="77777777" w:rsidR="00D73EE9" w:rsidRDefault="00000000">
      <w:r>
        <w:lastRenderedPageBreak/>
        <w:t>The diary started with a banal record of life in Wuhan after lockdown in a tiptoe manner, obviously afraid of triggering censorship. It quickly became a most widely-followed report of the daily struggles under quarantine among the praise-singing media. Fang Fang's writing got more poignant later,, as she called for those responsible for delayed response in Wuhan to be held accountable in future. Even with moderate criticism amidst praises for volunteers and community workers, her diaries started to disappear and notizens came up with ingenious ways to circulater her daily journals. As literally millions waited every night to read her diary before going bed, attacks emerged en masse for her being "unpatriotic" even "treasonous". Fang Fang was originally contacted by a Chinese publisher to write about life under quarantine, but Chinese publishers backed out out of fear. On April 8, English and German versions were announced which led to a new wave of non-stop attack that range from ignorant concerns to malignant slander to blatant threat. A large number of those naysayers have obviously not read the diary and attacked her simply because they think her writing was too critical of China and might be used by foreign powers against China. The fact that many of them are young well-educated does not bode well for China and the world. Another evidence that the rise of irrational populism, xenophobia, and the prevalence of misinformation and anti-intelletualism are now everywhere around the world.</w:t>
      </w:r>
      <w:r>
        <w:br/>
      </w:r>
      <w:r>
        <w:br/>
        <w:t>14 people found this helpful</w:t>
      </w:r>
      <w:r>
        <w:br/>
      </w:r>
      <w:r>
        <w:br/>
      </w:r>
      <w:r>
        <w:br/>
      </w:r>
      <w:r>
        <w:br/>
        <w:t>Helpful</w:t>
      </w:r>
      <w:r>
        <w:br/>
      </w:r>
      <w:r>
        <w:br/>
      </w:r>
      <w:r>
        <w:br/>
      </w:r>
      <w:r>
        <w:br/>
      </w:r>
      <w:r>
        <w:br/>
      </w:r>
      <w:r>
        <w:br/>
      </w:r>
      <w:r>
        <w:br/>
      </w:r>
      <w:r>
        <w:br/>
      </w:r>
      <w:r>
        <w:br/>
      </w:r>
      <w:r>
        <w:br/>
        <w:t>AAP</w:t>
      </w:r>
      <w:r>
        <w:br/>
      </w:r>
      <w:r>
        <w:br/>
      </w:r>
      <w:r>
        <w:br/>
      </w:r>
      <w:r>
        <w:br/>
      </w:r>
      <w:r>
        <w:br/>
      </w:r>
      <w:r>
        <w:br/>
      </w:r>
    </w:p>
    <w:p w14:paraId="3773848E" w14:textId="77777777" w:rsidR="00D73EE9" w:rsidRDefault="00000000">
      <w:r>
        <w:t xml:space="preserve">Username: </w:t>
      </w:r>
    </w:p>
    <w:p w14:paraId="65B10E01" w14:textId="77777777" w:rsidR="00D73EE9" w:rsidRDefault="00000000">
      <w:r>
        <w:t>Reviewed on: May 22, 2020</w:t>
      </w:r>
    </w:p>
    <w:p w14:paraId="54733512" w14:textId="77777777" w:rsidR="00D73EE9" w:rsidRDefault="00000000">
      <w:r>
        <w:lastRenderedPageBreak/>
        <w:t>Review:</w:t>
      </w:r>
    </w:p>
    <w:p w14:paraId="62C7E547" w14:textId="77777777" w:rsidR="00D73EE9" w:rsidRDefault="00000000">
      <w:r>
        <w:br/>
      </w:r>
      <w:r>
        <w:br/>
        <w:t xml:space="preserve">What really happened in Wuhan? Who would know better than someone who lived there during the lockdown. These are diary entries like I’ve been writing during this whole coronavirus thing. She tells it like it was from her personal experiences. She obviously loves her city. She is critical of the government officials who were in charge of the area And this probably has a lot to do with the negative reviews she’s gotten from people. </w:t>
      </w:r>
      <w:r w:rsidRPr="005540FB">
        <w:rPr>
          <w:highlight w:val="yellow"/>
        </w:rPr>
        <w:t>The things that she writes about are things that I’ve experienced during the pandemic and I think a lot of other people have felt the same emotions all over the world. She talks about depression, hopelessness, fear, and anger. These are basic human emotions and how can you call them a pack of lies when people all over the world are experiencing the same feelings?</w:t>
      </w:r>
      <w:r>
        <w:t xml:space="preserve"> If you want the statistical facts, answers about it coming from a lab... you won’t find it in this diary. </w:t>
      </w:r>
      <w:r w:rsidRPr="00D24DF6">
        <w:rPr>
          <w:highlight w:val="yellow"/>
        </w:rPr>
        <w:t>If you want to see how a normal person in Wuhan handled this and the emotional trauma she experienced, read this.</w:t>
      </w:r>
      <w:r>
        <w:t xml:space="preserve"> It is also an interesting insight into how at least one Chinese person really feels living in this communist country. She repeatedly writes about being censored and trolled by far left groups in China, which is also where I think a lot of the criticism of her is coming from. She has refused to join the communist party and one chapter is about individualism as opposed to being a clog in a great machine. You know this would not go over well in far left groups in China. If I had to write a report in the coming years on the coronavirus, I would refer to this not for its factual content but for its representation of one woman’s struggles and fears during this horrible time.</w:t>
      </w:r>
      <w:r>
        <w:br/>
      </w:r>
      <w:r>
        <w:br/>
        <w:t>29 people found this helpful</w:t>
      </w:r>
      <w:r>
        <w:br/>
      </w:r>
      <w:r>
        <w:br/>
      </w:r>
      <w:r>
        <w:br/>
      </w:r>
      <w:r>
        <w:br/>
        <w:t>Helpful</w:t>
      </w:r>
      <w:r>
        <w:br/>
      </w:r>
      <w:r>
        <w:br/>
      </w:r>
      <w:r>
        <w:br/>
      </w:r>
      <w:r>
        <w:br/>
      </w:r>
      <w:r>
        <w:br/>
      </w:r>
      <w:r>
        <w:br/>
      </w:r>
      <w:r>
        <w:br/>
      </w:r>
      <w:r>
        <w:br/>
      </w:r>
      <w:r>
        <w:br/>
      </w:r>
      <w:r>
        <w:br/>
        <w:t>KelseyisAfish</w:t>
      </w:r>
      <w:r>
        <w:br/>
      </w:r>
      <w:r>
        <w:br/>
      </w:r>
      <w:r>
        <w:br/>
      </w:r>
      <w:r>
        <w:br/>
      </w:r>
      <w:r>
        <w:br/>
      </w:r>
      <w:r>
        <w:lastRenderedPageBreak/>
        <w:br/>
      </w:r>
    </w:p>
    <w:p w14:paraId="29B3CAA8" w14:textId="77777777" w:rsidR="00D73EE9" w:rsidRDefault="00000000">
      <w:r>
        <w:t xml:space="preserve">Username: </w:t>
      </w:r>
    </w:p>
    <w:p w14:paraId="71725E27" w14:textId="77777777" w:rsidR="00D73EE9" w:rsidRDefault="00000000">
      <w:r>
        <w:t>Reviewed on: May 22, 2020</w:t>
      </w:r>
    </w:p>
    <w:p w14:paraId="4B92F72D" w14:textId="77777777" w:rsidR="00D73EE9" w:rsidRDefault="00000000">
      <w:r>
        <w:t>Review:</w:t>
      </w:r>
    </w:p>
    <w:p w14:paraId="602160AC" w14:textId="77777777" w:rsidR="00D73EE9" w:rsidRDefault="00000000">
      <w:r>
        <w:br/>
      </w:r>
      <w:r>
        <w:br/>
        <w:t>Fantastic book! Read it for yourself. So controversial - look at those one star reviews put up the minute it came up on ebooks before the public had time to read it. This is another example of what Coronavirus has exposed to the world, the ineffectiveness, and cover up by certain governing systems who care much more about politics than protecting their people from harm. This author is a very well respected writer. The diary is a cool method to voice the present moment.</w:t>
      </w:r>
      <w:r>
        <w:br/>
      </w:r>
      <w:r>
        <w:br/>
        <w:t>23 people found this helpful</w:t>
      </w:r>
      <w:r>
        <w:br/>
      </w:r>
      <w:r>
        <w:br/>
      </w:r>
      <w:r>
        <w:br/>
      </w:r>
      <w:r>
        <w:br/>
        <w:t>Helpful</w:t>
      </w:r>
      <w:r>
        <w:br/>
      </w:r>
      <w:r>
        <w:br/>
      </w:r>
      <w:r>
        <w:br/>
      </w:r>
      <w:r>
        <w:br/>
      </w:r>
      <w:r>
        <w:br/>
      </w:r>
      <w:r>
        <w:br/>
      </w:r>
      <w:r>
        <w:br/>
      </w:r>
      <w:r>
        <w:br/>
      </w:r>
      <w:r>
        <w:br/>
      </w:r>
      <w:r>
        <w:br/>
        <w:t>Amazon Customer</w:t>
      </w:r>
      <w:r>
        <w:br/>
      </w:r>
      <w:r>
        <w:br/>
      </w:r>
      <w:r>
        <w:br/>
      </w:r>
      <w:r>
        <w:br/>
      </w:r>
      <w:r>
        <w:br/>
      </w:r>
      <w:r>
        <w:br/>
      </w:r>
    </w:p>
    <w:p w14:paraId="7B8692D4" w14:textId="77777777" w:rsidR="00D73EE9" w:rsidRDefault="00000000">
      <w:r>
        <w:t xml:space="preserve">Username: </w:t>
      </w:r>
    </w:p>
    <w:p w14:paraId="74BBC1E1" w14:textId="77777777" w:rsidR="00D73EE9" w:rsidRDefault="00000000">
      <w:r>
        <w:t>Reviewed on: May 24, 2020</w:t>
      </w:r>
    </w:p>
    <w:p w14:paraId="6209C01C" w14:textId="77777777" w:rsidR="00D73EE9" w:rsidRDefault="00000000">
      <w:r>
        <w:t>Review:</w:t>
      </w:r>
    </w:p>
    <w:p w14:paraId="2B1BD740" w14:textId="77777777" w:rsidR="00D73EE9" w:rsidRDefault="00000000">
      <w:r>
        <w:lastRenderedPageBreak/>
        <w:br/>
      </w:r>
      <w:r>
        <w:br/>
        <w:t>Sometimes I did wonder "why she says that?", when Fang Fang spared a few kind words for the officials; or provided details about running into an old classmate who turned out play no important role in her story; or talked about her 16-year-old dog. But when you tried to record what was happening day by day in a disaster and to share it with other people who were in similar situation, maybe that's what could and should be done. When thoughts and images popped up, who knew if they were part of the main story when it was still being unfolded? And to tell the truth is probably as important as to bring hopes to desperate people.</w:t>
      </w:r>
      <w:r>
        <w:br/>
        <w:t>No doubt it's not perfect, but such an account from whom has experienced the pains and fights in Wuhan first hand in person helps other Chinese understand Wuhan people better, and the rest of the world Chinese better. So it's really good.</w:t>
      </w:r>
      <w:r>
        <w:br/>
      </w:r>
      <w:r>
        <w:br/>
        <w:t>34 people found this helpful</w:t>
      </w:r>
      <w:r>
        <w:br/>
      </w:r>
      <w:r>
        <w:br/>
      </w:r>
      <w:r>
        <w:br/>
      </w:r>
      <w:r>
        <w:br/>
        <w:t>Helpful</w:t>
      </w:r>
      <w:r>
        <w:br/>
      </w:r>
      <w:r>
        <w:br/>
      </w:r>
      <w:r>
        <w:br/>
      </w:r>
      <w:r>
        <w:br/>
      </w:r>
      <w:r>
        <w:br/>
      </w:r>
      <w:r>
        <w:br/>
      </w:r>
      <w:r>
        <w:br/>
      </w:r>
      <w:r>
        <w:br/>
      </w:r>
      <w:r>
        <w:br/>
      </w:r>
      <w:r>
        <w:br/>
        <w:t>dbibb</w:t>
      </w:r>
      <w:r>
        <w:br/>
      </w:r>
      <w:r>
        <w:br/>
      </w:r>
      <w:r>
        <w:br/>
      </w:r>
      <w:r>
        <w:br/>
      </w:r>
      <w:r>
        <w:br/>
      </w:r>
      <w:r>
        <w:br/>
      </w:r>
    </w:p>
    <w:p w14:paraId="661D8D5C" w14:textId="77777777" w:rsidR="00D73EE9" w:rsidRDefault="00000000">
      <w:r>
        <w:t xml:space="preserve">Username: </w:t>
      </w:r>
    </w:p>
    <w:p w14:paraId="16C4FDD5" w14:textId="77777777" w:rsidR="00D73EE9" w:rsidRDefault="00000000">
      <w:r>
        <w:t>Reviewed on: May 26, 2020</w:t>
      </w:r>
    </w:p>
    <w:p w14:paraId="1E4A8E13" w14:textId="77777777" w:rsidR="00D73EE9" w:rsidRDefault="00000000">
      <w:r>
        <w:t>Review:</w:t>
      </w:r>
    </w:p>
    <w:p w14:paraId="2D39437F" w14:textId="77777777" w:rsidR="00D73EE9" w:rsidRDefault="00000000">
      <w:r>
        <w:t>It ’s not worth the price to buy this book. The content of this book is free to read in China. If you have a WeChat account, I don’t understand why we need to waste money to see this kind of garbage in the US.</w:t>
      </w:r>
      <w:r>
        <w:br/>
      </w:r>
      <w:r>
        <w:lastRenderedPageBreak/>
        <w:t>If you want to waste your money, you could try! LoL</w:t>
      </w:r>
      <w:r>
        <w:br/>
        <w:t>THE PHOTO IS THE AUTHOR, HER NAME IS FANGFANG, NOT FANFAN, THIS IS REALLY IMPORTANT. I LOVE FANFAN(Sophie Marceau) NOT FANGFANG. LOL</w:t>
      </w:r>
      <w:r>
        <w:br/>
      </w:r>
      <w:r>
        <w:br/>
      </w:r>
      <w:r>
        <w:br/>
      </w:r>
      <w:r>
        <w:br/>
        <w:t>22 people found this helpful</w:t>
      </w:r>
      <w:r>
        <w:br/>
      </w:r>
      <w:r>
        <w:br/>
      </w:r>
      <w:r>
        <w:br/>
      </w:r>
      <w:r>
        <w:br/>
        <w:t>Helpful</w:t>
      </w:r>
      <w:r>
        <w:br/>
      </w:r>
      <w:r>
        <w:br/>
      </w:r>
      <w:r>
        <w:br/>
      </w:r>
      <w:r>
        <w:br/>
      </w:r>
      <w:r>
        <w:br/>
      </w:r>
      <w:r>
        <w:br/>
      </w:r>
      <w:r>
        <w:br/>
      </w:r>
      <w:r>
        <w:br/>
      </w:r>
      <w:r>
        <w:br/>
      </w:r>
      <w:r>
        <w:br/>
        <w:t>Bob Chen</w:t>
      </w:r>
      <w:r>
        <w:br/>
      </w:r>
      <w:r>
        <w:br/>
      </w:r>
      <w:r>
        <w:br/>
      </w:r>
      <w:r>
        <w:br/>
      </w:r>
      <w:r>
        <w:br/>
      </w:r>
      <w:r>
        <w:br/>
      </w:r>
    </w:p>
    <w:p w14:paraId="08DF3BC0" w14:textId="77777777" w:rsidR="00D73EE9" w:rsidRDefault="00000000">
      <w:r>
        <w:t xml:space="preserve">Username: </w:t>
      </w:r>
    </w:p>
    <w:p w14:paraId="7703FBB4" w14:textId="77777777" w:rsidR="00D73EE9" w:rsidRDefault="00000000">
      <w:r>
        <w:t>Reviewed on: May 28, 2020</w:t>
      </w:r>
    </w:p>
    <w:p w14:paraId="6EDC291D" w14:textId="77777777" w:rsidR="00D73EE9" w:rsidRDefault="00000000">
      <w:r>
        <w:t>Review:</w:t>
      </w:r>
    </w:p>
    <w:p w14:paraId="0F223FFD" w14:textId="77777777" w:rsidR="00D73EE9" w:rsidRDefault="00000000">
      <w:r>
        <w:br/>
      </w:r>
      <w:r>
        <w:br/>
        <w:t>I live in the USA and want to thank the author for her bravery in speaking the truth of her experience and for documenting the ordeal faced by her city and the courage. I feel Americans can learn much from it.</w:t>
      </w:r>
      <w:r>
        <w:br/>
        <w:t>The book is well written and interesting in its account of daily life during extended lockdown. I only wish our government had learned from the experiences of the brave people of Wuhan and take action. But no we are led by a spoiled baby called Trump who cares only for himself while his followers whine "I DEMAND my right to a haircut!"</w:t>
      </w:r>
      <w:r>
        <w:br/>
      </w:r>
      <w:r>
        <w:br/>
        <w:t>22 people found this helpful</w:t>
      </w:r>
      <w:r>
        <w:br/>
      </w:r>
      <w:r>
        <w:lastRenderedPageBreak/>
        <w:br/>
      </w:r>
      <w:r>
        <w:br/>
      </w:r>
      <w:r>
        <w:br/>
        <w:t>Helpful</w:t>
      </w:r>
      <w:r>
        <w:br/>
      </w:r>
      <w:r>
        <w:br/>
      </w:r>
      <w:r>
        <w:br/>
      </w:r>
      <w:r>
        <w:br/>
      </w:r>
      <w:r>
        <w:br/>
      </w:r>
      <w:r>
        <w:br/>
      </w:r>
      <w:r>
        <w:br/>
      </w:r>
      <w:r>
        <w:br/>
      </w:r>
      <w:r>
        <w:br/>
      </w:r>
      <w:r>
        <w:br/>
      </w:r>
      <w:r>
        <w:br/>
      </w:r>
      <w:r>
        <w:br/>
        <w:t>John Conley</w:t>
      </w:r>
      <w:r>
        <w:br/>
      </w:r>
      <w:r>
        <w:br/>
      </w:r>
      <w:r>
        <w:br/>
      </w:r>
      <w:r>
        <w:br/>
      </w:r>
      <w:r>
        <w:br/>
      </w:r>
      <w:r>
        <w:br/>
      </w:r>
    </w:p>
    <w:p w14:paraId="2FFD8987" w14:textId="77777777" w:rsidR="00D73EE9" w:rsidRDefault="00000000">
      <w:r>
        <w:t xml:space="preserve">Username: </w:t>
      </w:r>
    </w:p>
    <w:p w14:paraId="2C91D7DC" w14:textId="77777777" w:rsidR="00D73EE9" w:rsidRDefault="00000000">
      <w:r>
        <w:t>Reviewed on: May 31, 2020</w:t>
      </w:r>
    </w:p>
    <w:p w14:paraId="7212E843" w14:textId="77777777" w:rsidR="00D73EE9" w:rsidRDefault="00000000">
      <w:r>
        <w:t>Review:</w:t>
      </w:r>
    </w:p>
    <w:p w14:paraId="5A654E45" w14:textId="77777777" w:rsidR="00D73EE9" w:rsidRDefault="00000000">
      <w:r>
        <w:br/>
      </w:r>
      <w:r>
        <w:br/>
        <w:t>Very vivid, touchy and detailed account of the event It touched very bottom of human nature during calamity.</w:t>
      </w:r>
      <w:r>
        <w:br/>
      </w:r>
      <w:r>
        <w:br/>
        <w:t>11 people found this helpful</w:t>
      </w:r>
      <w:r>
        <w:br/>
      </w:r>
      <w:r>
        <w:br/>
      </w:r>
      <w:r>
        <w:br/>
      </w:r>
      <w:r>
        <w:br/>
        <w:t>Helpful</w:t>
      </w:r>
      <w:r>
        <w:br/>
      </w:r>
      <w:r>
        <w:br/>
      </w:r>
      <w:r>
        <w:br/>
      </w:r>
      <w:r>
        <w:br/>
      </w:r>
      <w:r>
        <w:br/>
      </w:r>
      <w:r>
        <w:br/>
      </w:r>
      <w:r>
        <w:br/>
      </w:r>
      <w:r>
        <w:lastRenderedPageBreak/>
        <w:br/>
      </w:r>
      <w:r>
        <w:br/>
      </w:r>
      <w:r>
        <w:br/>
        <w:t>Gabe</w:t>
      </w:r>
      <w:r>
        <w:br/>
      </w:r>
      <w:r>
        <w:br/>
      </w:r>
      <w:r>
        <w:br/>
      </w:r>
      <w:r>
        <w:br/>
      </w:r>
      <w:r>
        <w:br/>
      </w:r>
      <w:r>
        <w:br/>
      </w:r>
    </w:p>
    <w:p w14:paraId="7B789789" w14:textId="77777777" w:rsidR="00D73EE9" w:rsidRDefault="00000000">
      <w:r>
        <w:t xml:space="preserve">Username: </w:t>
      </w:r>
    </w:p>
    <w:p w14:paraId="5C5A673E" w14:textId="77777777" w:rsidR="00D73EE9" w:rsidRDefault="00000000">
      <w:r>
        <w:t>Reviewed on: June 02, 2020</w:t>
      </w:r>
    </w:p>
    <w:p w14:paraId="133794C3" w14:textId="77777777" w:rsidR="00D73EE9" w:rsidRDefault="00000000">
      <w:r>
        <w:t>Review:</w:t>
      </w:r>
    </w:p>
    <w:p w14:paraId="5652AB25" w14:textId="77777777" w:rsidR="00D73EE9" w:rsidRDefault="00000000">
      <w:r>
        <w:br/>
      </w:r>
      <w:r>
        <w:br/>
        <w:t>Just to show support to Fangfang as she deserves the right to express her thoughts. It is nothing but some ordinary daily news, maybe even some rumors. But this is what she heard/knew about the situation at that time. This is a good Chanel to see people’s life during the Wuhan City lockdown.</w:t>
      </w:r>
      <w:r>
        <w:br/>
      </w:r>
      <w:r>
        <w:br/>
        <w:t>14 people found this helpful</w:t>
      </w:r>
      <w:r>
        <w:br/>
      </w:r>
      <w:r>
        <w:br/>
      </w:r>
      <w:r>
        <w:br/>
      </w:r>
      <w:r>
        <w:br/>
        <w:t>Helpful</w:t>
      </w:r>
      <w:r>
        <w:br/>
      </w:r>
      <w:r>
        <w:br/>
      </w:r>
      <w:r>
        <w:br/>
      </w:r>
      <w:r>
        <w:br/>
      </w:r>
      <w:r>
        <w:br/>
      </w:r>
      <w:r>
        <w:br/>
      </w:r>
      <w:r>
        <w:br/>
      </w:r>
      <w:r>
        <w:br/>
      </w:r>
      <w:r>
        <w:br/>
      </w:r>
      <w:r>
        <w:br/>
      </w:r>
      <w:r>
        <w:br/>
      </w:r>
      <w:r>
        <w:br/>
        <w:t>Sunnyjim</w:t>
      </w:r>
      <w:r>
        <w:br/>
      </w:r>
      <w:r>
        <w:br/>
      </w:r>
      <w:r>
        <w:br/>
      </w:r>
      <w:r>
        <w:br/>
      </w:r>
      <w:r>
        <w:br/>
      </w:r>
      <w:r>
        <w:lastRenderedPageBreak/>
        <w:br/>
      </w:r>
    </w:p>
    <w:p w14:paraId="3C7C8E06" w14:textId="77777777" w:rsidR="00D73EE9" w:rsidRDefault="00000000">
      <w:r>
        <w:t xml:space="preserve">Username: </w:t>
      </w:r>
    </w:p>
    <w:p w14:paraId="11613F05" w14:textId="77777777" w:rsidR="00D73EE9" w:rsidRDefault="00000000">
      <w:r>
        <w:t>Reviewed on: June 06, 2020</w:t>
      </w:r>
    </w:p>
    <w:p w14:paraId="5ABB5731" w14:textId="77777777" w:rsidR="00D73EE9" w:rsidRDefault="00000000">
      <w:r>
        <w:t>Review:</w:t>
      </w:r>
    </w:p>
    <w:p w14:paraId="600CCB5D" w14:textId="77777777" w:rsidR="00D73EE9" w:rsidRDefault="00000000">
      <w:r>
        <w:br/>
      </w:r>
      <w:r>
        <w:br/>
        <w:t>i have read the chinese version before from the Internet. bought it again to support her right to say what she wants to say</w:t>
      </w:r>
      <w:r>
        <w:br/>
      </w:r>
      <w:r>
        <w:br/>
        <w:t>20 people found this helpful</w:t>
      </w:r>
      <w:r>
        <w:br/>
      </w:r>
      <w:r>
        <w:br/>
      </w:r>
      <w:r>
        <w:br/>
      </w:r>
      <w:r>
        <w:br/>
        <w:t>Helpful</w:t>
      </w:r>
      <w:r>
        <w:br/>
      </w:r>
      <w:r>
        <w:br/>
      </w:r>
      <w:r>
        <w:br/>
      </w:r>
      <w:r>
        <w:br/>
      </w:r>
      <w:r>
        <w:br/>
      </w:r>
      <w:r>
        <w:br/>
      </w:r>
      <w:r>
        <w:br/>
      </w:r>
      <w:r>
        <w:br/>
      </w:r>
      <w:r>
        <w:br/>
      </w:r>
      <w:r>
        <w:br/>
        <w:t>Angry Buyer from California</w:t>
      </w:r>
      <w:r>
        <w:br/>
      </w:r>
      <w:r>
        <w:br/>
      </w:r>
      <w:r>
        <w:br/>
      </w:r>
      <w:r>
        <w:br/>
      </w:r>
      <w:r>
        <w:br/>
      </w:r>
      <w:r>
        <w:br/>
      </w:r>
    </w:p>
    <w:p w14:paraId="65E2A372" w14:textId="77777777" w:rsidR="00D73EE9" w:rsidRDefault="00000000">
      <w:r>
        <w:t xml:space="preserve">Username: </w:t>
      </w:r>
    </w:p>
    <w:p w14:paraId="42A54580" w14:textId="77777777" w:rsidR="00D73EE9" w:rsidRDefault="00000000">
      <w:r>
        <w:t>Reviewed on: June 07, 2020</w:t>
      </w:r>
    </w:p>
    <w:p w14:paraId="5968075B" w14:textId="77777777" w:rsidR="00D73EE9" w:rsidRDefault="00000000">
      <w:r>
        <w:t>Review:</w:t>
      </w:r>
    </w:p>
    <w:p w14:paraId="06EF0F52" w14:textId="77777777" w:rsidR="00D73EE9" w:rsidRDefault="00000000">
      <w:r>
        <w:t xml:space="preserve">People's perspectives come from what they see, hear, and experience. And interestingly, what they see, hear and experience come from “what they expect”. With a mind to expect seeing, hearing, and going through negative experiences, the person most likely will hear, see, ago through and talk about negative experiences. When they look back in their life and </w:t>
      </w:r>
      <w:r>
        <w:lastRenderedPageBreak/>
        <w:t>look around, they see all craps and disappointments. And nothing seems to go right in their view.</w:t>
      </w:r>
      <w:r>
        <w:br/>
      </w:r>
      <w:r>
        <w:br/>
        <w:t>Literature is a way to share perspectives and experiences, and be enjoyed if you find resonance. However, literature is different from documentary. even documentaries can't be done 100% objectively. One person's diary can be way farther away from true.</w:t>
      </w:r>
      <w:r>
        <w:br/>
      </w:r>
      <w:r>
        <w:br/>
        <w:t>Use your critical thinking skills.</w:t>
      </w:r>
      <w:r>
        <w:br/>
      </w:r>
      <w:r>
        <w:br/>
        <w:t>4 people found this helpful</w:t>
      </w:r>
      <w:r>
        <w:br/>
      </w:r>
      <w:r>
        <w:br/>
      </w:r>
      <w:r>
        <w:br/>
      </w:r>
      <w:r>
        <w:br/>
        <w:t>Helpful</w:t>
      </w:r>
      <w:r>
        <w:br/>
      </w:r>
      <w:r>
        <w:br/>
      </w:r>
      <w:r>
        <w:br/>
      </w:r>
      <w:r>
        <w:br/>
      </w:r>
      <w:r>
        <w:br/>
      </w:r>
      <w:r>
        <w:br/>
      </w:r>
      <w:r>
        <w:br/>
      </w:r>
      <w:r>
        <w:br/>
      </w:r>
      <w:r>
        <w:br/>
      </w:r>
      <w:r>
        <w:br/>
        <w:t>Amazon Customer</w:t>
      </w:r>
      <w:r>
        <w:br/>
      </w:r>
      <w:r>
        <w:br/>
      </w:r>
      <w:r>
        <w:br/>
      </w:r>
      <w:r>
        <w:br/>
      </w:r>
      <w:r>
        <w:br/>
      </w:r>
      <w:r>
        <w:br/>
      </w:r>
    </w:p>
    <w:p w14:paraId="1C2B676D" w14:textId="77777777" w:rsidR="00D73EE9" w:rsidRDefault="00000000">
      <w:r>
        <w:t xml:space="preserve">Username: </w:t>
      </w:r>
    </w:p>
    <w:p w14:paraId="482B81A3" w14:textId="77777777" w:rsidR="00D73EE9" w:rsidRDefault="00000000">
      <w:r>
        <w:t>Reviewed on: June 09, 2020</w:t>
      </w:r>
    </w:p>
    <w:p w14:paraId="4819172B" w14:textId="77777777" w:rsidR="00D73EE9" w:rsidRDefault="00000000">
      <w:r>
        <w:t>Review:</w:t>
      </w:r>
    </w:p>
    <w:p w14:paraId="059A9501" w14:textId="77777777" w:rsidR="00D73EE9" w:rsidRDefault="00000000">
      <w:r>
        <w:t>If the book is described as a novel it worth more than 1 star</w:t>
      </w:r>
      <w:r>
        <w:t>，</w:t>
      </w:r>
      <w:r>
        <w:t>because some paragraph is written in a luxurious style</w:t>
      </w:r>
      <w:r>
        <w:t>，</w:t>
      </w:r>
      <w:r>
        <w:t>it can be a good scar literature. But when take it as way to know what happens in Wuhan</w:t>
      </w:r>
      <w:r>
        <w:t>，</w:t>
      </w:r>
      <w:r>
        <w:t>too many stories extended with writer‘s imagination instead of the truth.</w:t>
      </w:r>
      <w:r>
        <w:br/>
      </w:r>
      <w:r>
        <w:br/>
        <w:t>15 people found this helpful</w:t>
      </w:r>
      <w:r>
        <w:br/>
      </w:r>
      <w:r>
        <w:br/>
      </w:r>
      <w:r>
        <w:lastRenderedPageBreak/>
        <w:br/>
      </w:r>
      <w:r>
        <w:br/>
        <w:t>Helpful</w:t>
      </w:r>
      <w:r>
        <w:br/>
      </w:r>
      <w:r>
        <w:br/>
      </w:r>
      <w:r>
        <w:br/>
      </w:r>
      <w:r>
        <w:br/>
      </w:r>
      <w:r>
        <w:br/>
      </w:r>
      <w:r>
        <w:br/>
      </w:r>
      <w:r>
        <w:br/>
      </w:r>
      <w:r>
        <w:br/>
      </w:r>
      <w:r>
        <w:br/>
      </w:r>
      <w:r>
        <w:br/>
        <w:t>R Wood</w:t>
      </w:r>
      <w:r>
        <w:br/>
      </w:r>
      <w:r>
        <w:br/>
      </w:r>
      <w:r>
        <w:br/>
      </w:r>
      <w:r>
        <w:br/>
      </w:r>
      <w:r>
        <w:br/>
      </w:r>
      <w:r>
        <w:br/>
      </w:r>
    </w:p>
    <w:p w14:paraId="16530CAD" w14:textId="77777777" w:rsidR="00D73EE9" w:rsidRDefault="00000000">
      <w:r>
        <w:t xml:space="preserve">Username: </w:t>
      </w:r>
    </w:p>
    <w:p w14:paraId="0B19FD00" w14:textId="77777777" w:rsidR="00D73EE9" w:rsidRDefault="00000000">
      <w:r>
        <w:t>Reviewed on: June 10, 2020</w:t>
      </w:r>
    </w:p>
    <w:p w14:paraId="7F0BACA8" w14:textId="77777777" w:rsidR="00D73EE9" w:rsidRDefault="00000000">
      <w:r>
        <w:t>Review:</w:t>
      </w:r>
    </w:p>
    <w:p w14:paraId="7DEBAA0E" w14:textId="77777777" w:rsidR="00D73EE9" w:rsidRDefault="00000000">
      <w:r>
        <w:br/>
      </w:r>
      <w:r>
        <w:br/>
        <w:t>terrible book</w:t>
      </w:r>
      <w:r>
        <w:br/>
      </w:r>
      <w:r>
        <w:br/>
        <w:t>45 people found this helpful</w:t>
      </w:r>
      <w:r>
        <w:br/>
      </w:r>
      <w:r>
        <w:br/>
      </w:r>
      <w:r>
        <w:br/>
      </w:r>
      <w:r>
        <w:br/>
        <w:t>Helpful</w:t>
      </w:r>
      <w:r>
        <w:br/>
      </w:r>
      <w:r>
        <w:br/>
      </w:r>
      <w:r>
        <w:br/>
      </w:r>
      <w:r>
        <w:br/>
      </w:r>
      <w:r>
        <w:br/>
      </w:r>
      <w:r>
        <w:br/>
      </w:r>
      <w:r>
        <w:br/>
      </w:r>
      <w:r>
        <w:br/>
      </w:r>
      <w:r>
        <w:br/>
      </w:r>
      <w:r>
        <w:br/>
        <w:t>Joe Kessler</w:t>
      </w:r>
      <w:r>
        <w:br/>
      </w:r>
      <w:r>
        <w:lastRenderedPageBreak/>
        <w:br/>
      </w:r>
      <w:r>
        <w:br/>
      </w:r>
      <w:r>
        <w:br/>
      </w:r>
      <w:r>
        <w:br/>
      </w:r>
      <w:r>
        <w:br/>
      </w:r>
    </w:p>
    <w:p w14:paraId="54E7D30C" w14:textId="77777777" w:rsidR="00D73EE9" w:rsidRDefault="00000000">
      <w:r>
        <w:t xml:space="preserve">Username: </w:t>
      </w:r>
    </w:p>
    <w:p w14:paraId="5C9845DB" w14:textId="77777777" w:rsidR="00D73EE9" w:rsidRDefault="00000000">
      <w:r>
        <w:t>Reviewed on: June 11, 2020</w:t>
      </w:r>
    </w:p>
    <w:p w14:paraId="58BCBBDF" w14:textId="77777777" w:rsidR="00D73EE9" w:rsidRDefault="00000000">
      <w:r>
        <w:t>Review:</w:t>
      </w:r>
    </w:p>
    <w:p w14:paraId="5B8047A1" w14:textId="77777777" w:rsidR="00D73EE9" w:rsidRDefault="00000000">
      <w:r>
        <w:br/>
      </w:r>
      <w:r>
        <w:br/>
        <w:t>So touching and humane. Brings hope to people at this special time.</w:t>
      </w:r>
      <w:r>
        <w:br/>
      </w:r>
      <w:r>
        <w:br/>
        <w:t>12 people found this helpful</w:t>
      </w:r>
      <w:r>
        <w:br/>
      </w:r>
      <w:r>
        <w:br/>
      </w:r>
      <w:r>
        <w:br/>
      </w:r>
      <w:r>
        <w:br/>
        <w:t>Helpful</w:t>
      </w:r>
      <w:r>
        <w:br/>
      </w:r>
      <w:r>
        <w:br/>
      </w:r>
      <w:r>
        <w:br/>
      </w:r>
      <w:r>
        <w:br/>
      </w:r>
      <w:r>
        <w:br/>
      </w:r>
      <w:r>
        <w:br/>
      </w:r>
      <w:r>
        <w:br/>
      </w:r>
      <w:r>
        <w:br/>
      </w:r>
      <w:r>
        <w:br/>
      </w:r>
      <w:r>
        <w:br/>
        <w:t>Tom</w:t>
      </w:r>
      <w:r>
        <w:br/>
      </w:r>
      <w:r>
        <w:br/>
      </w:r>
      <w:r>
        <w:br/>
      </w:r>
      <w:r>
        <w:br/>
      </w:r>
      <w:r>
        <w:br/>
      </w:r>
      <w:r>
        <w:br/>
      </w:r>
    </w:p>
    <w:p w14:paraId="6348E1B9" w14:textId="77777777" w:rsidR="00D73EE9" w:rsidRDefault="00000000">
      <w:r>
        <w:t xml:space="preserve">Username: </w:t>
      </w:r>
    </w:p>
    <w:p w14:paraId="7E08682B" w14:textId="77777777" w:rsidR="00D73EE9" w:rsidRDefault="00000000">
      <w:r>
        <w:t>Reviewed on: June 15, 2020</w:t>
      </w:r>
    </w:p>
    <w:p w14:paraId="23914464" w14:textId="77777777" w:rsidR="00D73EE9" w:rsidRDefault="00000000">
      <w:r>
        <w:t>Review:</w:t>
      </w:r>
    </w:p>
    <w:p w14:paraId="16F97318" w14:textId="77777777" w:rsidR="00D73EE9" w:rsidRDefault="00000000">
      <w:r>
        <w:lastRenderedPageBreak/>
        <w:t>I have lots of friends and relatives in Wuhan and surrounding Hubei province. At the height of the pandemic there, everybody is spreading wild rumors, e.g. coronavirus is causing "shock death" to tons of people (there is some accompanying videos of people fainting/stumbling in the street or in the hospital "because of" coronavirus). Now that coronavirus arrives here, we simply know that this is not true.</w:t>
      </w:r>
      <w:r>
        <w:br/>
      </w:r>
      <w:r>
        <w:br/>
        <w:t>But Fang Fang takes these rumors and aggregate into this book. Obviously she will have an audience in the USA. Hey, who cares about truth and verification as long as it will make China look bad.</w:t>
      </w:r>
      <w:r>
        <w:br/>
      </w:r>
      <w:r>
        <w:br/>
        <w:t>22 people found this helpful</w:t>
      </w:r>
      <w:r>
        <w:br/>
      </w:r>
      <w:r>
        <w:br/>
      </w:r>
      <w:r>
        <w:br/>
      </w:r>
      <w:r>
        <w:br/>
        <w:t>Helpful</w:t>
      </w:r>
      <w:r>
        <w:br/>
      </w:r>
      <w:r>
        <w:br/>
      </w:r>
      <w:r>
        <w:br/>
      </w:r>
      <w:r>
        <w:br/>
      </w:r>
      <w:r>
        <w:br/>
      </w:r>
      <w:r>
        <w:br/>
      </w:r>
      <w:r>
        <w:br/>
      </w:r>
      <w:r>
        <w:br/>
      </w:r>
      <w:r>
        <w:br/>
      </w:r>
      <w:r>
        <w:br/>
        <w:t>K. Wang</w:t>
      </w:r>
      <w:r>
        <w:br/>
      </w:r>
      <w:r>
        <w:br/>
      </w:r>
      <w:r>
        <w:br/>
      </w:r>
      <w:r>
        <w:br/>
      </w:r>
      <w:r>
        <w:br/>
      </w:r>
      <w:r>
        <w:br/>
      </w:r>
    </w:p>
    <w:p w14:paraId="7AC10D1F" w14:textId="77777777" w:rsidR="00D73EE9" w:rsidRDefault="00000000">
      <w:r>
        <w:t xml:space="preserve">Username: </w:t>
      </w:r>
    </w:p>
    <w:p w14:paraId="5B21614F" w14:textId="77777777" w:rsidR="00D73EE9" w:rsidRDefault="00000000">
      <w:r>
        <w:t>Reviewed on: June 18, 2020</w:t>
      </w:r>
    </w:p>
    <w:p w14:paraId="2A9F0811" w14:textId="77777777" w:rsidR="00D73EE9" w:rsidRDefault="00000000">
      <w:r>
        <w:t>Review:</w:t>
      </w:r>
    </w:p>
    <w:p w14:paraId="32052B06" w14:textId="77777777" w:rsidR="00D73EE9" w:rsidRDefault="00000000">
      <w:r>
        <w:br/>
      </w:r>
      <w:r>
        <w:br/>
        <w:t>A lot of the material dwells on the repeated removal of blog posts and the censoring of material. That adds very little to the overall story. I was mostly interested in what was going on behind the Wuhan lockdown. Got a glimpse but I ended up wanting much, much more. Left me wanting more details and less about the censoring and repetition</w:t>
      </w:r>
      <w:r>
        <w:br/>
      </w:r>
      <w:r>
        <w:br/>
      </w:r>
      <w:r>
        <w:lastRenderedPageBreak/>
        <w:t>5 people found this helpful</w:t>
      </w:r>
      <w:r>
        <w:br/>
      </w:r>
      <w:r>
        <w:br/>
      </w:r>
      <w:r>
        <w:br/>
      </w:r>
      <w:r>
        <w:br/>
        <w:t>Helpful</w:t>
      </w:r>
      <w:r>
        <w:br/>
      </w:r>
      <w:r>
        <w:br/>
      </w:r>
      <w:r>
        <w:br/>
      </w:r>
      <w:r>
        <w:br/>
      </w:r>
      <w:r>
        <w:br/>
      </w:r>
      <w:r>
        <w:br/>
      </w:r>
      <w:r>
        <w:br/>
      </w:r>
      <w:r>
        <w:br/>
      </w:r>
      <w:r>
        <w:br/>
      </w:r>
      <w:r>
        <w:br/>
        <w:t>YLA</w:t>
      </w:r>
      <w:r>
        <w:br/>
      </w:r>
      <w:r>
        <w:br/>
      </w:r>
      <w:r>
        <w:br/>
      </w:r>
      <w:r>
        <w:br/>
      </w:r>
      <w:r>
        <w:br/>
      </w:r>
      <w:r>
        <w:br/>
      </w:r>
    </w:p>
    <w:p w14:paraId="0B505D86" w14:textId="77777777" w:rsidR="00D73EE9" w:rsidRDefault="00000000">
      <w:r>
        <w:t xml:space="preserve">Username: </w:t>
      </w:r>
    </w:p>
    <w:p w14:paraId="25209714" w14:textId="77777777" w:rsidR="00D73EE9" w:rsidRDefault="00000000">
      <w:r>
        <w:t>Reviewed on: June 18, 2020</w:t>
      </w:r>
    </w:p>
    <w:p w14:paraId="6E5092FC" w14:textId="77777777" w:rsidR="00D73EE9" w:rsidRDefault="00000000">
      <w:r>
        <w:t>Review:</w:t>
      </w:r>
    </w:p>
    <w:p w14:paraId="2423BAA5" w14:textId="77777777" w:rsidR="00D73EE9" w:rsidRDefault="00000000">
      <w:r>
        <w:t xml:space="preserve">This is a diary, which be definition, is one person's view of the world she lived in. It is not a comprehensive data collection effort because she had to stay at home during the locked-down. However it is deep and insightful. </w:t>
      </w:r>
      <w:r w:rsidRPr="00D24DF6">
        <w:rPr>
          <w:highlight w:val="yellow"/>
        </w:rPr>
        <w:t>Before the release of the English translation, I read two episodes of Fang Fang's Wuhan Diary from my friends' group on WeChat, the dominant social media application in China, and was deeply moved by the details of human suffering.</w:t>
      </w:r>
      <w:r>
        <w:t xml:space="preserve"> However, due to the author's frank portrayal of the lock-down, some other episodes were removed by the censors before I could read it. I was very glad to be able to listen to the English translation of every episode. When I asked a friend who works at the University of Wuhan if it is possible to get a Chinese collection, he said no. The entire collection is actually not available in Chinese. Going beyond the details of everyday life in Wuhan under the lock-down, the reader can also sense the fundamental problems with the local political system that contributed to the spread of the disease. It is the author's insights into the latter that are profound and very educational. This is a book that polarizes, as people who do not want to see the negative side of China being portrayed will not like it. However, the insights gained from this book is well worth the time. How would the local governments make progress if they do not recognize their mistakes in decision-making?</w:t>
      </w:r>
      <w:r>
        <w:br/>
      </w:r>
      <w:r>
        <w:br/>
      </w:r>
      <w:r>
        <w:lastRenderedPageBreak/>
        <w:t>7 people found this helpful</w:t>
      </w:r>
      <w:r>
        <w:br/>
      </w:r>
      <w:r>
        <w:br/>
      </w:r>
      <w:r>
        <w:br/>
      </w:r>
      <w:r>
        <w:br/>
        <w:t>Helpful</w:t>
      </w:r>
      <w:r>
        <w:br/>
      </w:r>
      <w:r>
        <w:br/>
      </w:r>
      <w:r>
        <w:br/>
      </w:r>
      <w:r>
        <w:br/>
      </w:r>
      <w:r>
        <w:br/>
      </w:r>
      <w:r>
        <w:br/>
      </w:r>
      <w:r>
        <w:br/>
      </w:r>
      <w:r>
        <w:br/>
      </w:r>
      <w:r>
        <w:br/>
      </w:r>
      <w:r>
        <w:br/>
      </w:r>
      <w:r>
        <w:br/>
      </w:r>
      <w:r>
        <w:br/>
        <w:t>Spencer J Frohwirth</w:t>
      </w:r>
      <w:r>
        <w:br/>
      </w:r>
      <w:r>
        <w:br/>
      </w:r>
      <w:r>
        <w:br/>
      </w:r>
      <w:r>
        <w:br/>
      </w:r>
      <w:r>
        <w:br/>
      </w:r>
      <w:r>
        <w:br/>
      </w:r>
    </w:p>
    <w:p w14:paraId="09BC1167" w14:textId="77777777" w:rsidR="00D73EE9" w:rsidRDefault="00000000">
      <w:r>
        <w:t xml:space="preserve">Username: </w:t>
      </w:r>
    </w:p>
    <w:p w14:paraId="0EF45E82" w14:textId="77777777" w:rsidR="00D73EE9" w:rsidRDefault="00000000">
      <w:r>
        <w:t>Reviewed on: June 18, 2020</w:t>
      </w:r>
    </w:p>
    <w:p w14:paraId="4FDA5CA5" w14:textId="77777777" w:rsidR="00D73EE9" w:rsidRDefault="00000000">
      <w:r>
        <w:t>Review:</w:t>
      </w:r>
    </w:p>
    <w:p w14:paraId="0721015C" w14:textId="77777777" w:rsidR="00D73EE9" w:rsidRDefault="00000000">
      <w:r>
        <w:t>Fang Fang openly admitted on her Weibo that she didn’t step out of her home during the lockdown of Wuhan. It was government mandate to everyone during Feb and Mar, when she wrote her diary. She also admitted her stories were mainly from her friends and relatives. She probably should name her book as “Fang Fang Diary”. Actually, that’s the name she has in China. Understandably, that name won’t sell in the US.</w:t>
      </w:r>
      <w:r>
        <w:br/>
      </w:r>
      <w:r>
        <w:br/>
        <w:t>6 people found this helpful</w:t>
      </w:r>
      <w:r>
        <w:br/>
      </w:r>
      <w:r>
        <w:br/>
      </w:r>
      <w:r>
        <w:br/>
      </w:r>
      <w:r>
        <w:br/>
        <w:t>Helpful</w:t>
      </w:r>
      <w:r>
        <w:br/>
      </w:r>
      <w:r>
        <w:br/>
      </w:r>
      <w:r>
        <w:br/>
      </w:r>
      <w:r>
        <w:br/>
      </w:r>
      <w:r>
        <w:br/>
      </w:r>
      <w:r>
        <w:lastRenderedPageBreak/>
        <w:br/>
      </w:r>
      <w:r>
        <w:br/>
      </w:r>
      <w:r>
        <w:br/>
      </w:r>
      <w:r>
        <w:br/>
      </w:r>
      <w:r>
        <w:br/>
        <w:t>Real Critique</w:t>
      </w:r>
      <w:r>
        <w:br/>
      </w:r>
      <w:r>
        <w:br/>
      </w:r>
      <w:r>
        <w:br/>
      </w:r>
      <w:r>
        <w:br/>
      </w:r>
      <w:r>
        <w:br/>
      </w:r>
      <w:r>
        <w:br/>
      </w:r>
    </w:p>
    <w:p w14:paraId="183DCA9D" w14:textId="77777777" w:rsidR="00D73EE9" w:rsidRDefault="00000000">
      <w:r>
        <w:t xml:space="preserve">Username: </w:t>
      </w:r>
    </w:p>
    <w:p w14:paraId="1592B89D" w14:textId="77777777" w:rsidR="00D73EE9" w:rsidRDefault="00000000">
      <w:r>
        <w:t>Reviewed on: June 20, 2020</w:t>
      </w:r>
    </w:p>
    <w:p w14:paraId="38C10EC4" w14:textId="77777777" w:rsidR="00D73EE9" w:rsidRDefault="00000000">
      <w:r>
        <w:t>Review:</w:t>
      </w:r>
    </w:p>
    <w:p w14:paraId="616043BA" w14:textId="77777777" w:rsidR="00D73EE9" w:rsidRDefault="00000000">
      <w:r>
        <w:t>This is not a diary based on reliable sources. It’s a fictional diary by the novelist Fang Fang. Unfortunately, she is now telling you the truth. If you wanna know what’s really happened in Wuhan during the first two months of the pandemic, this is not the book for you. I would not recommend this book.</w:t>
      </w:r>
      <w:r>
        <w:br/>
      </w:r>
      <w:r>
        <w:br/>
        <w:t>9 people found this helpful</w:t>
      </w:r>
      <w:r>
        <w:br/>
      </w:r>
      <w:r>
        <w:br/>
      </w:r>
      <w:r>
        <w:br/>
      </w:r>
      <w:r>
        <w:br/>
        <w:t>Helpful</w:t>
      </w:r>
      <w:r>
        <w:br/>
      </w:r>
      <w:r>
        <w:br/>
      </w:r>
      <w:r>
        <w:br/>
      </w:r>
      <w:r>
        <w:br/>
      </w:r>
      <w:r>
        <w:br/>
      </w:r>
      <w:r>
        <w:br/>
      </w:r>
      <w:r>
        <w:br/>
      </w:r>
      <w:r>
        <w:br/>
      </w:r>
      <w:r>
        <w:br/>
      </w:r>
      <w:r>
        <w:br/>
        <w:t>Rock 123</w:t>
      </w:r>
      <w:r>
        <w:br/>
      </w:r>
      <w:r>
        <w:br/>
      </w:r>
      <w:r>
        <w:br/>
      </w:r>
      <w:r>
        <w:br/>
      </w:r>
      <w:r>
        <w:br/>
      </w:r>
      <w:r>
        <w:br/>
      </w:r>
    </w:p>
    <w:p w14:paraId="45131E32" w14:textId="77777777" w:rsidR="00D73EE9" w:rsidRDefault="00000000">
      <w:r>
        <w:lastRenderedPageBreak/>
        <w:t xml:space="preserve">Username: </w:t>
      </w:r>
    </w:p>
    <w:p w14:paraId="097A4606" w14:textId="77777777" w:rsidR="00D73EE9" w:rsidRDefault="00000000">
      <w:r>
        <w:t>Reviewed on: June 21, 2020</w:t>
      </w:r>
    </w:p>
    <w:p w14:paraId="32DD1033" w14:textId="77777777" w:rsidR="00D73EE9" w:rsidRDefault="00000000">
      <w:r>
        <w:t>Review:</w:t>
      </w:r>
    </w:p>
    <w:p w14:paraId="65C33AF5" w14:textId="77777777" w:rsidR="00D73EE9" w:rsidRDefault="00000000">
      <w:r>
        <w:br/>
      </w:r>
      <w:r>
        <w:br/>
      </w:r>
      <w:r w:rsidRPr="00D24DF6">
        <w:rPr>
          <w:highlight w:val="yellow"/>
        </w:rPr>
        <w:t>A heartfelt and personal diary of life under lockdown in Wuhan that is instructive to those US currently under lockdown in the US but coming out. The comparison suggests that we won't get it under control until there is a vaccine and explains a lot about why our case rates and deaths are so much higher than in China and other countries.</w:t>
      </w:r>
      <w:r>
        <w:br/>
      </w:r>
      <w:r>
        <w:br/>
        <w:t>10 people found this helpful</w:t>
      </w:r>
      <w:r>
        <w:br/>
      </w:r>
      <w:r>
        <w:br/>
      </w:r>
      <w:r>
        <w:br/>
      </w:r>
      <w:r>
        <w:br/>
        <w:t>Helpful</w:t>
      </w:r>
      <w:r>
        <w:br/>
      </w:r>
      <w:r>
        <w:br/>
      </w:r>
      <w:r>
        <w:br/>
      </w:r>
      <w:r>
        <w:br/>
      </w:r>
      <w:r>
        <w:br/>
      </w:r>
      <w:r>
        <w:br/>
      </w:r>
      <w:r>
        <w:br/>
      </w:r>
      <w:r>
        <w:br/>
      </w:r>
      <w:r>
        <w:br/>
      </w:r>
      <w:r>
        <w:br/>
        <w:t>DisneyDenizen</w:t>
      </w:r>
      <w:r>
        <w:br/>
      </w:r>
      <w:r>
        <w:br/>
      </w:r>
      <w:r>
        <w:br/>
      </w:r>
      <w:r>
        <w:br/>
      </w:r>
      <w:r>
        <w:br/>
      </w:r>
      <w:r>
        <w:br/>
      </w:r>
      <w:r>
        <w:br/>
      </w:r>
      <w:r>
        <w:br/>
      </w:r>
    </w:p>
    <w:p w14:paraId="0DB9BF52" w14:textId="77777777" w:rsidR="00D73EE9" w:rsidRDefault="00000000">
      <w:r>
        <w:t xml:space="preserve">Username: </w:t>
      </w:r>
    </w:p>
    <w:p w14:paraId="29ED5900" w14:textId="77777777" w:rsidR="00D73EE9" w:rsidRDefault="00000000">
      <w:r>
        <w:t>Reviewed on: June 26, 2020</w:t>
      </w:r>
    </w:p>
    <w:p w14:paraId="117C0EEC" w14:textId="77777777" w:rsidR="00D73EE9" w:rsidRDefault="00000000">
      <w:r>
        <w:t>Review:</w:t>
      </w:r>
    </w:p>
    <w:p w14:paraId="5F5536DE" w14:textId="77777777" w:rsidR="00D73EE9" w:rsidRDefault="00000000">
      <w:r>
        <w:t xml:space="preserve">It wasn't hard to smell and discover the Russian trolls working to help elect Trump. Now here we have Chinese party hired goons trying to turn readers away from a distinguished Chinese writer. What is heartening is that most of these reviews are stupid, just as the </w:t>
      </w:r>
      <w:r>
        <w:lastRenderedPageBreak/>
        <w:t>Russian troll's were. So China also is afraid of "fake news." Truth will out. Attempts at suppression will make this a best seller.</w:t>
      </w:r>
      <w:r>
        <w:br/>
      </w:r>
      <w:r>
        <w:br/>
        <w:t>6 people found this helpful</w:t>
      </w:r>
      <w:r>
        <w:br/>
      </w:r>
      <w:r>
        <w:br/>
      </w:r>
      <w:r>
        <w:br/>
      </w:r>
      <w:r>
        <w:br/>
        <w:t>Helpful</w:t>
      </w:r>
      <w:r>
        <w:br/>
      </w:r>
      <w:r>
        <w:br/>
      </w:r>
      <w:r>
        <w:br/>
      </w:r>
      <w:r>
        <w:br/>
      </w:r>
      <w:r>
        <w:br/>
      </w:r>
      <w:r>
        <w:br/>
      </w:r>
      <w:r>
        <w:br/>
      </w:r>
      <w:r>
        <w:br/>
      </w:r>
      <w:r>
        <w:br/>
      </w:r>
      <w:r>
        <w:br/>
        <w:t>Jun He</w:t>
      </w:r>
      <w:r>
        <w:br/>
      </w:r>
      <w:r>
        <w:br/>
      </w:r>
      <w:r>
        <w:br/>
      </w:r>
      <w:r>
        <w:br/>
      </w:r>
      <w:r>
        <w:br/>
      </w:r>
      <w:r>
        <w:br/>
      </w:r>
    </w:p>
    <w:p w14:paraId="6326D942" w14:textId="77777777" w:rsidR="00D73EE9" w:rsidRDefault="00000000">
      <w:r>
        <w:t xml:space="preserve">Username: </w:t>
      </w:r>
    </w:p>
    <w:p w14:paraId="6469A76B" w14:textId="77777777" w:rsidR="00D73EE9" w:rsidRDefault="00000000">
      <w:r>
        <w:t>Reviewed on: June 27, 2020</w:t>
      </w:r>
    </w:p>
    <w:p w14:paraId="4448AA08" w14:textId="77777777" w:rsidR="00D73EE9" w:rsidRDefault="00000000">
      <w:r>
        <w:t>Review:</w:t>
      </w:r>
    </w:p>
    <w:p w14:paraId="32AFDFE8" w14:textId="77777777" w:rsidR="00D73EE9" w:rsidRDefault="00000000">
      <w:r>
        <w:br/>
      </w:r>
      <w:r>
        <w:br/>
        <w:t>As the translator mentioned in the afterword, the trolls as well as supporters of this "open book" form an interesting aspect of this firsthand narrative of an ongoing pandemic. Fang's book praises the ordinary folks (medical workers, grassroots orgs, volunteers, community workers, police, and of course people who did their best to stay inside) in Wuhan who helped China stop the virus from spreading, and demands answers from the officials who initially sought to cover up (whilst questioning a handful of over the top measures local govt took; though overall i think we can agree the quarantine method worked).</w:t>
      </w:r>
      <w:r>
        <w:br/>
      </w:r>
      <w:r>
        <w:br/>
        <w:t xml:space="preserve">What's unique about this publication is that you'll find an incredible amount of trolls online, who seem to see Fang as a "traitor" (my guess: do they hate Wuhan? Because the book makes me want to go there). I tried to understand how the book seems to have failed them, so I did a bit of research, and here's what I found: the cancel culture is really gaining </w:t>
      </w:r>
      <w:r>
        <w:lastRenderedPageBreak/>
        <w:t>popularity. I've seen it on twitter, and I'm seeing it everywhere else. It's sad that people no longer want to engage in a conversation with someone they disagree with. Instead, they dig up dirt from someone's past, and use that as evidence against them. I really hope someday they feel secure enough to have a respectful conversation with others.</w:t>
      </w:r>
      <w:r>
        <w:br/>
      </w:r>
      <w:r>
        <w:br/>
        <w:t>22 people found this helpful</w:t>
      </w:r>
      <w:r>
        <w:br/>
      </w:r>
      <w:r>
        <w:br/>
      </w:r>
      <w:r>
        <w:br/>
      </w:r>
      <w:r>
        <w:br/>
        <w:t>Helpful</w:t>
      </w:r>
      <w:r>
        <w:br/>
      </w:r>
      <w:r>
        <w:br/>
      </w:r>
      <w:r>
        <w:br/>
      </w:r>
      <w:r>
        <w:br/>
      </w:r>
      <w:r>
        <w:br/>
      </w:r>
      <w:r>
        <w:br/>
      </w:r>
      <w:r>
        <w:br/>
      </w:r>
      <w:r>
        <w:br/>
      </w:r>
      <w:r>
        <w:br/>
      </w:r>
      <w:r>
        <w:br/>
        <w:t>ccrad</w:t>
      </w:r>
      <w:r>
        <w:br/>
      </w:r>
      <w:r>
        <w:br/>
      </w:r>
      <w:r>
        <w:br/>
      </w:r>
      <w:r>
        <w:br/>
      </w:r>
      <w:r>
        <w:br/>
      </w:r>
      <w:r>
        <w:br/>
      </w:r>
    </w:p>
    <w:p w14:paraId="202D8972" w14:textId="77777777" w:rsidR="00D73EE9" w:rsidRDefault="00000000">
      <w:r>
        <w:t xml:space="preserve">Username: </w:t>
      </w:r>
    </w:p>
    <w:p w14:paraId="0DFE9CCE" w14:textId="77777777" w:rsidR="00D73EE9" w:rsidRDefault="00000000">
      <w:r>
        <w:t>Reviewed on: June 28, 2020</w:t>
      </w:r>
    </w:p>
    <w:p w14:paraId="7BD23BC3" w14:textId="77777777" w:rsidR="00D73EE9" w:rsidRDefault="00000000">
      <w:r>
        <w:t>Review:</w:t>
      </w:r>
    </w:p>
    <w:p w14:paraId="4B4B9922" w14:textId="77777777" w:rsidR="00D73EE9" w:rsidRDefault="00000000">
      <w:r>
        <w:br/>
      </w:r>
      <w:r>
        <w:br/>
        <w:t>I liked reading this story from inside a locked down city while putting up with the rather mild restrictions imposed in a Northern Virginia. There is a wonderful unpolished earnestness that comes through to make this very real.</w:t>
      </w:r>
      <w:r>
        <w:br/>
      </w:r>
      <w:r>
        <w:br/>
        <w:t>7 people found this helpful</w:t>
      </w:r>
      <w:r>
        <w:br/>
      </w:r>
      <w:r>
        <w:br/>
      </w:r>
      <w:r>
        <w:br/>
      </w:r>
      <w:r>
        <w:br/>
        <w:t>Helpful</w:t>
      </w:r>
      <w:r>
        <w:br/>
      </w:r>
      <w:r>
        <w:br/>
      </w:r>
      <w:r>
        <w:lastRenderedPageBreak/>
        <w:br/>
      </w:r>
      <w:r>
        <w:br/>
      </w:r>
      <w:r>
        <w:br/>
      </w:r>
      <w:r>
        <w:br/>
      </w:r>
      <w:r>
        <w:br/>
      </w:r>
      <w:r>
        <w:br/>
      </w:r>
      <w:r>
        <w:br/>
      </w:r>
      <w:r>
        <w:br/>
        <w:t>TD__2</w:t>
      </w:r>
      <w:r>
        <w:br/>
      </w:r>
      <w:r>
        <w:br/>
      </w:r>
      <w:r>
        <w:br/>
      </w:r>
      <w:r>
        <w:br/>
      </w:r>
      <w:r>
        <w:br/>
      </w:r>
      <w:r>
        <w:br/>
      </w:r>
    </w:p>
    <w:p w14:paraId="2E3E7968" w14:textId="77777777" w:rsidR="00D73EE9" w:rsidRDefault="00000000">
      <w:r>
        <w:t xml:space="preserve">Username: </w:t>
      </w:r>
    </w:p>
    <w:p w14:paraId="2DC44C45" w14:textId="77777777" w:rsidR="00D73EE9" w:rsidRDefault="00000000">
      <w:r>
        <w:t>Reviewed on: June 29, 2020</w:t>
      </w:r>
    </w:p>
    <w:p w14:paraId="5EAEC377" w14:textId="77777777" w:rsidR="00D73EE9" w:rsidRDefault="00000000">
      <w:r>
        <w:t>Review:</w:t>
      </w:r>
    </w:p>
    <w:p w14:paraId="718D823F" w14:textId="77777777" w:rsidR="00D73EE9" w:rsidRDefault="00000000">
      <w:r>
        <w:br/>
      </w:r>
      <w:r>
        <w:br/>
        <w:t>Brave Chinese lady! Sad story for innocent Chinese in city of Wuhan.</w:t>
      </w:r>
      <w:r>
        <w:br/>
      </w:r>
      <w:r>
        <w:br/>
        <w:t>9 people found this helpful</w:t>
      </w:r>
      <w:r>
        <w:br/>
      </w:r>
      <w:r>
        <w:br/>
      </w:r>
      <w:r>
        <w:br/>
      </w:r>
      <w:r>
        <w:br/>
        <w:t>Helpful</w:t>
      </w:r>
      <w:r>
        <w:br/>
      </w:r>
      <w:r>
        <w:br/>
      </w:r>
      <w:r>
        <w:br/>
      </w:r>
      <w:r>
        <w:br/>
      </w:r>
      <w:r>
        <w:br/>
      </w:r>
      <w:r>
        <w:br/>
      </w:r>
      <w:r>
        <w:br/>
      </w:r>
      <w:r>
        <w:br/>
      </w:r>
      <w:r>
        <w:br/>
      </w:r>
      <w:r>
        <w:br/>
      </w:r>
      <w:r>
        <w:br/>
      </w:r>
      <w:r>
        <w:br/>
        <w:t>SummitNJ</w:t>
      </w:r>
      <w:r>
        <w:br/>
      </w:r>
      <w:r>
        <w:br/>
      </w:r>
      <w:r>
        <w:br/>
      </w:r>
      <w:r>
        <w:lastRenderedPageBreak/>
        <w:br/>
      </w:r>
      <w:r>
        <w:br/>
      </w:r>
      <w:r>
        <w:br/>
      </w:r>
    </w:p>
    <w:p w14:paraId="5CCA98CE" w14:textId="77777777" w:rsidR="00D73EE9" w:rsidRDefault="00000000">
      <w:r>
        <w:t xml:space="preserve">Username: </w:t>
      </w:r>
    </w:p>
    <w:p w14:paraId="635502A8" w14:textId="77777777" w:rsidR="00D73EE9" w:rsidRDefault="00000000">
      <w:r>
        <w:t>Reviewed on: June 29, 2020</w:t>
      </w:r>
    </w:p>
    <w:p w14:paraId="4F53CF7B" w14:textId="77777777" w:rsidR="00D73EE9" w:rsidRDefault="00000000">
      <w:r>
        <w:t>Review:</w:t>
      </w:r>
    </w:p>
    <w:p w14:paraId="5D4B8377" w14:textId="77777777" w:rsidR="00D73EE9" w:rsidRDefault="00000000">
      <w:r>
        <w:t>A beautiful and honest writing. I am very glad that I bought the CD version, before I received the CD, Amazon letting me read online for free. Now I am enjoying to listen it. The book easy to understand, I like the way the Fangfang's writing. It tells you a lot of facts and true stories during the virus-time in Wuhan. Highly recommended book. By the way, great translation by Michael Berry, he did a great job translate Fangfang's Wuhan diary, very much admire his translation skills! Totally 5 star!</w:t>
      </w:r>
      <w:r>
        <w:br/>
      </w:r>
      <w:r>
        <w:br/>
      </w:r>
      <w:r>
        <w:br/>
      </w:r>
      <w:r>
        <w:br/>
        <w:t>7 people found this helpful</w:t>
      </w:r>
      <w:r>
        <w:br/>
      </w:r>
      <w:r>
        <w:br/>
      </w:r>
      <w:r>
        <w:br/>
      </w:r>
      <w:r>
        <w:br/>
        <w:t>Helpful</w:t>
      </w:r>
      <w:r>
        <w:br/>
      </w:r>
      <w:r>
        <w:br/>
      </w:r>
      <w:r>
        <w:br/>
      </w:r>
      <w:r>
        <w:br/>
      </w:r>
      <w:r>
        <w:br/>
      </w:r>
      <w:r>
        <w:br/>
      </w:r>
      <w:r>
        <w:br/>
      </w:r>
      <w:r>
        <w:br/>
      </w:r>
      <w:r>
        <w:br/>
      </w:r>
      <w:r>
        <w:br/>
        <w:t>Melissa L. Hegger</w:t>
      </w:r>
      <w:r>
        <w:br/>
      </w:r>
      <w:r>
        <w:br/>
      </w:r>
      <w:r>
        <w:br/>
      </w:r>
      <w:r>
        <w:br/>
      </w:r>
      <w:r>
        <w:br/>
      </w:r>
      <w:r>
        <w:br/>
      </w:r>
    </w:p>
    <w:p w14:paraId="34FF47A5" w14:textId="77777777" w:rsidR="00D73EE9" w:rsidRDefault="00000000">
      <w:r>
        <w:t xml:space="preserve">Username: </w:t>
      </w:r>
    </w:p>
    <w:p w14:paraId="406C4F7F" w14:textId="77777777" w:rsidR="00D73EE9" w:rsidRDefault="00000000">
      <w:r>
        <w:t>Reviewed on: June 29, 2020</w:t>
      </w:r>
    </w:p>
    <w:p w14:paraId="16328AB7" w14:textId="77777777" w:rsidR="00D73EE9" w:rsidRDefault="00000000">
      <w:r>
        <w:lastRenderedPageBreak/>
        <w:t>Review:</w:t>
      </w:r>
    </w:p>
    <w:p w14:paraId="2C003E36" w14:textId="77777777" w:rsidR="00D73EE9" w:rsidRDefault="00000000">
      <w:r>
        <w:t>She was not on the frontline nor contributed much in fighting the pandemic, but live in an luxury house and accuse frontline workers for many "wrong doings" that simply don't exist. Her facts are mostly based on "I guess", or "I heard from someone", with little serious field work and fact checking.</w:t>
      </w:r>
      <w:r>
        <w:br/>
      </w:r>
      <w:r>
        <w:br/>
        <w:t>17 people found this helpful</w:t>
      </w:r>
      <w:r>
        <w:br/>
      </w:r>
      <w:r>
        <w:br/>
      </w:r>
      <w:r>
        <w:br/>
      </w:r>
      <w:r>
        <w:br/>
        <w:t>Helpful</w:t>
      </w:r>
      <w:r>
        <w:br/>
      </w:r>
      <w:r>
        <w:br/>
      </w:r>
      <w:r>
        <w:br/>
      </w:r>
      <w:r>
        <w:br/>
      </w:r>
      <w:r>
        <w:br/>
      </w:r>
      <w:r>
        <w:br/>
      </w:r>
      <w:r>
        <w:br/>
      </w:r>
      <w:r>
        <w:br/>
      </w:r>
      <w:r>
        <w:br/>
      </w:r>
      <w:r>
        <w:br/>
        <w:t>XS</w:t>
      </w:r>
      <w:r>
        <w:br/>
      </w:r>
      <w:r>
        <w:br/>
      </w:r>
      <w:r>
        <w:br/>
      </w:r>
      <w:r>
        <w:br/>
      </w:r>
      <w:r>
        <w:br/>
      </w:r>
      <w:r>
        <w:br/>
      </w:r>
    </w:p>
    <w:p w14:paraId="205F6C25" w14:textId="77777777" w:rsidR="00D73EE9" w:rsidRDefault="00000000">
      <w:r>
        <w:t xml:space="preserve">Username: </w:t>
      </w:r>
    </w:p>
    <w:p w14:paraId="07C488B5" w14:textId="77777777" w:rsidR="00D73EE9" w:rsidRDefault="00000000">
      <w:r>
        <w:t>Reviewed on: July 01, 2020</w:t>
      </w:r>
    </w:p>
    <w:p w14:paraId="19BD4340" w14:textId="77777777" w:rsidR="00D73EE9" w:rsidRDefault="00000000">
      <w:r>
        <w:t>Review:</w:t>
      </w:r>
    </w:p>
    <w:p w14:paraId="0CC9AA45" w14:textId="77777777" w:rsidR="00D73EE9" w:rsidRDefault="00000000">
      <w:r>
        <w:t>You need to pay to read this book, and after reading it, you probably will hate China, which is, the author's own country, and why she wants people to hate China? Was it because China treated her so bad or it's because the country treated her too well to let her obtained wealth illegally before now the government wants to correct the mistake.</w:t>
      </w:r>
      <w:r>
        <w:br/>
      </w:r>
      <w:r>
        <w:br/>
        <w:t>And, this book is called "diary", isn't diary supposed to be something super personal? And isn't that people always try to hide their diaries and not want people see it? And now, she's in such a rush to let everyone see her diary, and OMG got it translated like Olympic record speed!!! Is it really a diary with true facts, or it's just a fiction with "StayHome" imagination and lots of "my friends said"?</w:t>
      </w:r>
      <w:r>
        <w:br/>
      </w:r>
      <w:r>
        <w:lastRenderedPageBreak/>
        <w:br/>
        <w:t>So why pay money to hate something?? So as a Chinese, while she's able to get people to hate China, she's making money out of it, hummmm, what a lovely, authentic, and brave woman!</w:t>
      </w:r>
      <w:r>
        <w:br/>
      </w:r>
      <w:r>
        <w:br/>
        <w:t>29 people found this helpful</w:t>
      </w:r>
      <w:r>
        <w:br/>
      </w:r>
      <w:r>
        <w:br/>
      </w:r>
      <w:r>
        <w:br/>
      </w:r>
      <w:r>
        <w:br/>
        <w:t>Helpful</w:t>
      </w:r>
      <w:r>
        <w:br/>
      </w:r>
      <w:r>
        <w:br/>
      </w:r>
      <w:r>
        <w:br/>
      </w:r>
      <w:r>
        <w:br/>
      </w:r>
      <w:r>
        <w:br/>
      </w:r>
      <w:r>
        <w:br/>
      </w:r>
      <w:r>
        <w:br/>
      </w:r>
      <w:r>
        <w:br/>
      </w:r>
      <w:r>
        <w:br/>
      </w:r>
      <w:r>
        <w:br/>
        <w:t>Bohdan Hodiak</w:t>
      </w:r>
      <w:r>
        <w:br/>
      </w:r>
      <w:r>
        <w:br/>
      </w:r>
      <w:r>
        <w:br/>
      </w:r>
      <w:r>
        <w:br/>
      </w:r>
      <w:r>
        <w:br/>
      </w:r>
      <w:r>
        <w:br/>
      </w:r>
    </w:p>
    <w:p w14:paraId="2F95DF80" w14:textId="77777777" w:rsidR="00D73EE9" w:rsidRDefault="00000000">
      <w:r>
        <w:t xml:space="preserve">Username: </w:t>
      </w:r>
    </w:p>
    <w:p w14:paraId="23AC0173" w14:textId="77777777" w:rsidR="00D73EE9" w:rsidRDefault="00000000">
      <w:r>
        <w:t>Reviewed on: July 03, 2020</w:t>
      </w:r>
    </w:p>
    <w:p w14:paraId="18C06B5A" w14:textId="77777777" w:rsidR="00D73EE9" w:rsidRDefault="00000000">
      <w:r>
        <w:t>Review:</w:t>
      </w:r>
    </w:p>
    <w:p w14:paraId="28E3159E" w14:textId="77777777" w:rsidR="00D73EE9" w:rsidRDefault="00000000">
      <w:r>
        <w:br/>
      </w:r>
      <w:r>
        <w:br/>
        <w:t>Critical thinking means You will be the judge. Read it and make up your own mind.</w:t>
      </w:r>
      <w:r>
        <w:br/>
      </w:r>
      <w:r>
        <w:br/>
        <w:t>6 people found this helpful</w:t>
      </w:r>
      <w:r>
        <w:br/>
      </w:r>
      <w:r>
        <w:br/>
      </w:r>
      <w:r>
        <w:br/>
      </w:r>
      <w:r>
        <w:br/>
        <w:t>Helpful</w:t>
      </w:r>
      <w:r>
        <w:br/>
      </w:r>
      <w:r>
        <w:br/>
      </w:r>
      <w:r>
        <w:br/>
      </w:r>
      <w:r>
        <w:br/>
      </w:r>
      <w:r>
        <w:lastRenderedPageBreak/>
        <w:br/>
      </w:r>
      <w:r>
        <w:br/>
      </w:r>
      <w:r>
        <w:br/>
      </w:r>
      <w:r>
        <w:br/>
      </w:r>
      <w:r>
        <w:br/>
      </w:r>
      <w:r>
        <w:br/>
        <w:t>ww</w:t>
      </w:r>
      <w:r>
        <w:br/>
      </w:r>
      <w:r>
        <w:br/>
      </w:r>
      <w:r>
        <w:br/>
      </w:r>
      <w:r>
        <w:br/>
      </w:r>
      <w:r>
        <w:br/>
      </w:r>
      <w:r>
        <w:br/>
      </w:r>
    </w:p>
    <w:p w14:paraId="2AC11189" w14:textId="77777777" w:rsidR="00D73EE9" w:rsidRDefault="00000000">
      <w:r>
        <w:t xml:space="preserve">Username: </w:t>
      </w:r>
    </w:p>
    <w:p w14:paraId="4BCA8504" w14:textId="77777777" w:rsidR="00D73EE9" w:rsidRDefault="00000000">
      <w:r>
        <w:t>Reviewed on: July 03, 2020</w:t>
      </w:r>
    </w:p>
    <w:p w14:paraId="335DD8E6" w14:textId="77777777" w:rsidR="00D73EE9" w:rsidRDefault="00000000">
      <w:r>
        <w:t>Review:</w:t>
      </w:r>
    </w:p>
    <w:p w14:paraId="3256BF5B" w14:textId="77777777" w:rsidR="00D73EE9" w:rsidRDefault="00000000">
      <w:r>
        <w:t>I urge you to read the 1-star comments and the negative replies to all comments. They are far more revealing, than anything in Fang Fang's diary, of the unprecedented scale of the propaganda war the Chinese Communists are waging around the world, and in a greater measure, of the scorched-earth tactics they are engaging to destroy the last thread of human decency.</w:t>
      </w:r>
      <w:r>
        <w:br/>
        <w:t>Ironically, these people seem to be totally unaware of the effects their actions are having on their images to any fair-minded person, effects that are totally opposite of their original intentions. It shows what a brain can turn into when it is controlled and washed with toxic water. It is really very saddening.</w:t>
      </w:r>
      <w:r>
        <w:br/>
      </w:r>
      <w:r>
        <w:br/>
        <w:t>9 people found this helpful</w:t>
      </w:r>
      <w:r>
        <w:br/>
      </w:r>
      <w:r>
        <w:br/>
      </w:r>
      <w:r>
        <w:br/>
      </w:r>
      <w:r>
        <w:br/>
        <w:t>Helpful</w:t>
      </w:r>
      <w:r>
        <w:br/>
      </w:r>
      <w:r>
        <w:br/>
      </w:r>
      <w:r>
        <w:br/>
      </w:r>
      <w:r>
        <w:br/>
      </w:r>
      <w:r>
        <w:br/>
      </w:r>
      <w:r>
        <w:br/>
      </w:r>
      <w:r>
        <w:br/>
      </w:r>
      <w:r>
        <w:br/>
      </w:r>
      <w:r>
        <w:br/>
      </w:r>
      <w:r>
        <w:br/>
        <w:t>R.JIANG</w:t>
      </w:r>
      <w:r>
        <w:br/>
      </w:r>
      <w:r>
        <w:lastRenderedPageBreak/>
        <w:br/>
      </w:r>
      <w:r>
        <w:br/>
      </w:r>
      <w:r>
        <w:br/>
      </w:r>
      <w:r>
        <w:br/>
      </w:r>
      <w:r>
        <w:br/>
      </w:r>
    </w:p>
    <w:p w14:paraId="44F7CAB1" w14:textId="77777777" w:rsidR="00D73EE9" w:rsidRDefault="00000000">
      <w:r>
        <w:t xml:space="preserve">Username: </w:t>
      </w:r>
    </w:p>
    <w:p w14:paraId="7127D0D3" w14:textId="77777777" w:rsidR="00D73EE9" w:rsidRDefault="00000000">
      <w:r>
        <w:t>Reviewed on: July 06, 2020</w:t>
      </w:r>
    </w:p>
    <w:p w14:paraId="1F831768" w14:textId="77777777" w:rsidR="00D73EE9" w:rsidRDefault="00000000">
      <w:r>
        <w:t>Review:</w:t>
      </w:r>
    </w:p>
    <w:p w14:paraId="0325A1B7" w14:textId="77777777" w:rsidR="00D73EE9" w:rsidRDefault="00000000">
      <w:r>
        <w:br/>
      </w:r>
      <w:r>
        <w:br/>
        <w:t>Excellent and unbiased observations from the writer. An easy to read book and seems to be translated correctly. Seruone sbould read it.</w:t>
      </w:r>
      <w:r>
        <w:br/>
      </w:r>
      <w:r>
        <w:br/>
        <w:t>6 people found this helpful</w:t>
      </w:r>
      <w:r>
        <w:br/>
      </w:r>
      <w:r>
        <w:br/>
      </w:r>
      <w:r>
        <w:br/>
      </w:r>
      <w:r>
        <w:br/>
        <w:t>Helpful</w:t>
      </w:r>
      <w:r>
        <w:br/>
      </w:r>
      <w:r>
        <w:br/>
      </w:r>
      <w:r>
        <w:br/>
      </w:r>
      <w:r>
        <w:br/>
      </w:r>
      <w:r>
        <w:br/>
      </w:r>
      <w:r>
        <w:br/>
      </w:r>
      <w:r>
        <w:br/>
      </w:r>
      <w:r>
        <w:br/>
      </w:r>
      <w:r>
        <w:br/>
      </w:r>
      <w:r>
        <w:br/>
        <w:t>Will</w:t>
      </w:r>
      <w:r>
        <w:br/>
      </w:r>
      <w:r>
        <w:br/>
      </w:r>
      <w:r>
        <w:br/>
      </w:r>
      <w:r>
        <w:br/>
      </w:r>
      <w:r>
        <w:br/>
      </w:r>
      <w:r>
        <w:br/>
      </w:r>
    </w:p>
    <w:p w14:paraId="55B98E0B" w14:textId="77777777" w:rsidR="00D73EE9" w:rsidRDefault="00000000">
      <w:r>
        <w:t xml:space="preserve">Username: </w:t>
      </w:r>
    </w:p>
    <w:p w14:paraId="4A8B2E6A" w14:textId="77777777" w:rsidR="00D73EE9" w:rsidRDefault="00000000">
      <w:r>
        <w:t>Reviewed on: July 12, 2020</w:t>
      </w:r>
    </w:p>
    <w:p w14:paraId="588070FF" w14:textId="77777777" w:rsidR="00D73EE9" w:rsidRDefault="00000000">
      <w:r>
        <w:t>Review:</w:t>
      </w:r>
    </w:p>
    <w:p w14:paraId="527BD455" w14:textId="77777777" w:rsidR="00D73EE9" w:rsidRDefault="00000000">
      <w:r>
        <w:lastRenderedPageBreak/>
        <w:t>This book is a collection of the mini stories the author posted on her blogs during the early period of the pandemic. Lots of the stories are based on hearsay and later proved to be grossly inaccurate. As a professional writer, the author should be ashamed of herself for publishing such posts and this book without journalistic process of verification.</w:t>
      </w:r>
      <w:r>
        <w:br/>
      </w:r>
      <w:r>
        <w:br/>
        <w:t>13 people found this helpful</w:t>
      </w:r>
      <w:r>
        <w:br/>
      </w:r>
      <w:r>
        <w:br/>
      </w:r>
      <w:r>
        <w:br/>
      </w:r>
      <w:r>
        <w:br/>
        <w:t>Helpful</w:t>
      </w:r>
      <w:r>
        <w:br/>
      </w:r>
      <w:r>
        <w:br/>
      </w:r>
      <w:r>
        <w:br/>
      </w:r>
      <w:r>
        <w:br/>
      </w:r>
      <w:r>
        <w:br/>
      </w:r>
      <w:r>
        <w:br/>
      </w:r>
      <w:r>
        <w:br/>
      </w:r>
      <w:r>
        <w:br/>
      </w:r>
      <w:r>
        <w:br/>
      </w:r>
      <w:r>
        <w:br/>
        <w:t>QI ZHONG</w:t>
      </w:r>
      <w:r>
        <w:br/>
      </w:r>
      <w:r>
        <w:br/>
      </w:r>
      <w:r>
        <w:br/>
      </w:r>
      <w:r>
        <w:br/>
      </w:r>
      <w:r>
        <w:br/>
      </w:r>
      <w:r>
        <w:br/>
      </w:r>
    </w:p>
    <w:p w14:paraId="738D97B8" w14:textId="77777777" w:rsidR="00D73EE9" w:rsidRDefault="00000000">
      <w:r>
        <w:t xml:space="preserve">Username: </w:t>
      </w:r>
    </w:p>
    <w:p w14:paraId="1A025BB1" w14:textId="77777777" w:rsidR="00D73EE9" w:rsidRDefault="00000000">
      <w:r>
        <w:t>Reviewed on: July 13, 2020</w:t>
      </w:r>
    </w:p>
    <w:p w14:paraId="678453B7" w14:textId="77777777" w:rsidR="00D73EE9" w:rsidRDefault="00000000">
      <w:r>
        <w:t>Review:</w:t>
      </w:r>
    </w:p>
    <w:p w14:paraId="5A8C7915" w14:textId="77777777" w:rsidR="00D73EE9" w:rsidRDefault="00000000">
      <w:r>
        <w:t>Originally published as a series of daily blog posts from late January to late March of 2020, this book recounts Chinese author Fang Fang's experiences in the initial epicenter of the ongoing COVID-19 pandemic. At the time, the city went into lockdown in an (unfortunately futile) effort to contain the virus, and Fang, a lifelong Wuhan resident, was there to offer her perspective and attempt to corral all the breaking information and personal stories that came her way. The 65-year-old academic gained a global audience through her writing, as well as some objections over accuracy and critiques that she was either too hard or too soft on the local political response.</w:t>
      </w:r>
      <w:r>
        <w:br/>
      </w:r>
      <w:r>
        <w:br/>
      </w:r>
      <w:r w:rsidRPr="00587805">
        <w:rPr>
          <w:highlight w:val="yellow"/>
        </w:rPr>
        <w:t xml:space="preserve">It's interesting to read Fang's words in translation a few months later on. A lot of what's novel for her and her neighbors has become our unhappy new normal -- shelter-in-place ordinances, face masks, grocery shortages, business closures, etc. -- and the unintentional </w:t>
      </w:r>
      <w:r w:rsidRPr="00587805">
        <w:rPr>
          <w:highlight w:val="yellow"/>
        </w:rPr>
        <w:lastRenderedPageBreak/>
        <w:t>foreshadowing is somewhat uncanny, even though Fang never once predicts that the epidemic will go worldwide.</w:t>
      </w:r>
      <w:r>
        <w:t xml:space="preserve"> The blogger is also presenting what she learns about the coronavirus as she hears it, so there are a few claims, as she warns in a foreword to the finished text, that we now know are incorrect. And in fact, a growing theme across the diary is her anger at the early experts who told people that the disease was a minor concern that could not spread from human to human.</w:t>
      </w:r>
      <w:r>
        <w:br/>
      </w:r>
      <w:r>
        <w:br/>
        <w:t>Removed from the context of a digital ecosystem there are pieces to this work that fall a little flat, especially the writer's snippy reactions to contemporary critics and aggravation at the government censors who take down her entries without explanation. Yet she has a keen eye for observation and the valuable ability to synthesize a narrative from disparate strands, and she helps provide a sense not just of what life was like in that moment, but also of how the quarantine was almost destined to fail.</w:t>
      </w:r>
      <w:r>
        <w:br/>
      </w:r>
      <w:r>
        <w:br/>
        <w:t>We are still far from the end of this crisis, and it's difficult to predict how future generations will someday look back and study all this. But it would not surprise me if Fang Fang's on-the-ground reporting becomes key testimony in that regard.</w:t>
      </w:r>
      <w:r>
        <w:br/>
      </w:r>
      <w:r>
        <w:br/>
        <w:t>7 people found this helpful</w:t>
      </w:r>
      <w:r>
        <w:br/>
      </w:r>
      <w:r>
        <w:br/>
      </w:r>
      <w:r>
        <w:br/>
      </w:r>
      <w:r>
        <w:br/>
        <w:t>Helpful</w:t>
      </w:r>
      <w:r>
        <w:br/>
      </w:r>
      <w:r>
        <w:br/>
      </w:r>
      <w:r>
        <w:br/>
      </w:r>
      <w:r>
        <w:br/>
      </w:r>
      <w:r>
        <w:br/>
      </w:r>
      <w:r>
        <w:br/>
      </w:r>
      <w:r>
        <w:br/>
      </w:r>
      <w:r>
        <w:br/>
      </w:r>
      <w:r>
        <w:br/>
      </w:r>
      <w:r>
        <w:br/>
        <w:t>Prime Customer</w:t>
      </w:r>
      <w:r>
        <w:br/>
      </w:r>
      <w:r>
        <w:br/>
      </w:r>
      <w:r>
        <w:br/>
      </w:r>
      <w:r>
        <w:br/>
      </w:r>
      <w:r>
        <w:br/>
      </w:r>
      <w:r>
        <w:br/>
      </w:r>
    </w:p>
    <w:p w14:paraId="5A0E0028" w14:textId="77777777" w:rsidR="00D73EE9" w:rsidRDefault="00000000">
      <w:r>
        <w:t xml:space="preserve">Username: </w:t>
      </w:r>
    </w:p>
    <w:p w14:paraId="6628DD17" w14:textId="77777777" w:rsidR="00D73EE9" w:rsidRDefault="00000000">
      <w:r>
        <w:t>Reviewed on: July 20, 2020</w:t>
      </w:r>
    </w:p>
    <w:p w14:paraId="48B69E09" w14:textId="77777777" w:rsidR="00D73EE9" w:rsidRDefault="00000000">
      <w:r>
        <w:lastRenderedPageBreak/>
        <w:t>Review:</w:t>
      </w:r>
    </w:p>
    <w:p w14:paraId="20D9A194" w14:textId="77777777" w:rsidR="00D73EE9" w:rsidRDefault="00000000">
      <w:r>
        <w:t>I rarely write a review; however, I felt compelled to say how much I like this book. Fang Fang's experiences in many ways mirrored my own. I'm also very fond of Wuhan, which I've visited several times.</w:t>
      </w:r>
      <w:r>
        <w:br/>
      </w:r>
      <w:r>
        <w:br/>
        <w:t>It is very unusual for something to get almost exactly the same number of 5 star reviews as 1 star reviews. That speaks volumes too in the case of this book.</w:t>
      </w:r>
      <w:r>
        <w:br/>
      </w:r>
      <w:r>
        <w:br/>
        <w:t>I can't wait for the translation of "Soft Burial" by Fang Fang to be completed (by same translator of "Wuhan Diaries" who stopped translation of her novel for this).</w:t>
      </w:r>
      <w:r>
        <w:br/>
      </w:r>
      <w:r>
        <w:br/>
        <w:t>5 people found this helpful</w:t>
      </w:r>
      <w:r>
        <w:br/>
      </w:r>
      <w:r>
        <w:br/>
      </w:r>
      <w:r>
        <w:br/>
      </w:r>
      <w:r>
        <w:br/>
        <w:t>Helpful</w:t>
      </w:r>
      <w:r>
        <w:br/>
      </w:r>
      <w:r>
        <w:br/>
      </w:r>
      <w:r>
        <w:br/>
      </w:r>
      <w:r>
        <w:br/>
      </w:r>
      <w:r>
        <w:br/>
      </w:r>
      <w:r>
        <w:br/>
      </w:r>
      <w:r>
        <w:br/>
      </w:r>
      <w:r>
        <w:br/>
      </w:r>
      <w:r>
        <w:br/>
      </w:r>
      <w:r>
        <w:br/>
        <w:t>Leon</w:t>
      </w:r>
      <w:r>
        <w:br/>
      </w:r>
      <w:r>
        <w:br/>
      </w:r>
      <w:r>
        <w:br/>
      </w:r>
      <w:r>
        <w:br/>
      </w:r>
      <w:r>
        <w:br/>
      </w:r>
      <w:r>
        <w:br/>
      </w:r>
    </w:p>
    <w:p w14:paraId="58186A3B" w14:textId="77777777" w:rsidR="00D73EE9" w:rsidRDefault="00000000">
      <w:r>
        <w:t xml:space="preserve">Username: </w:t>
      </w:r>
    </w:p>
    <w:p w14:paraId="3BB02D81" w14:textId="77777777" w:rsidR="00D73EE9" w:rsidRDefault="00000000">
      <w:r>
        <w:t>Reviewed on: July 24, 2020</w:t>
      </w:r>
    </w:p>
    <w:p w14:paraId="70CE800F" w14:textId="77777777" w:rsidR="00D73EE9" w:rsidRDefault="00000000">
      <w:r>
        <w:t>Review:</w:t>
      </w:r>
    </w:p>
    <w:p w14:paraId="3D13A341" w14:textId="77777777" w:rsidR="00D73EE9" w:rsidRDefault="00000000">
      <w:r>
        <w:t>Understand what does "based on true story" means same as so many Hollywood movies. It is annoying that so many people, especially journalists and politicians, quote the book as "first hand document" or "historical records" to blame on the first responses of Wuhan/China government. True, there were mistakes. But the emotions are so negative that it biases projections to Wuhan.</w:t>
      </w:r>
      <w:r>
        <w:br/>
      </w:r>
      <w:r>
        <w:lastRenderedPageBreak/>
        <w:br/>
        <w:t>5 people found this helpful</w:t>
      </w:r>
      <w:r>
        <w:br/>
      </w:r>
      <w:r>
        <w:br/>
      </w:r>
      <w:r>
        <w:br/>
      </w:r>
      <w:r>
        <w:br/>
        <w:t>Helpful</w:t>
      </w:r>
      <w:r>
        <w:br/>
      </w:r>
      <w:r>
        <w:br/>
      </w:r>
      <w:r>
        <w:br/>
      </w:r>
      <w:r>
        <w:br/>
      </w:r>
      <w:r>
        <w:br/>
      </w:r>
      <w:r>
        <w:br/>
      </w:r>
      <w:r>
        <w:br/>
      </w:r>
      <w:r>
        <w:br/>
      </w:r>
      <w:r>
        <w:br/>
      </w:r>
      <w:r>
        <w:br/>
        <w:t>Y McNabb</w:t>
      </w:r>
      <w:r>
        <w:br/>
      </w:r>
      <w:r>
        <w:br/>
      </w:r>
      <w:r>
        <w:br/>
      </w:r>
      <w:r>
        <w:br/>
      </w:r>
      <w:r>
        <w:br/>
      </w:r>
      <w:r>
        <w:br/>
      </w:r>
    </w:p>
    <w:p w14:paraId="356ACC5B" w14:textId="77777777" w:rsidR="00D73EE9" w:rsidRDefault="00000000">
      <w:r>
        <w:t xml:space="preserve">Username: </w:t>
      </w:r>
    </w:p>
    <w:p w14:paraId="5D2E8D6F" w14:textId="77777777" w:rsidR="00D73EE9" w:rsidRDefault="00000000">
      <w:r>
        <w:t>Reviewed on: July 27, 2020</w:t>
      </w:r>
    </w:p>
    <w:p w14:paraId="5DF4B503" w14:textId="77777777" w:rsidR="00D73EE9" w:rsidRDefault="00000000">
      <w:r>
        <w:t>Review:</w:t>
      </w:r>
    </w:p>
    <w:p w14:paraId="0FD11E31" w14:textId="77777777" w:rsidR="00D73EE9" w:rsidRDefault="00000000">
      <w:r>
        <w:t>I have friends living in Wuhan and I tried to verify some of the information provided in this book with my friends. Most people are pretty upset about the author for her dostorting facts and demonizing the city. Some fake photos from years ago were used in the content to 'demonstrate' arthors perspectives and stories are half told to 'prove' her opinions me too. I was expecting some unbiased information from the city that got locked down and am disappointed.</w:t>
      </w:r>
      <w:r>
        <w:br/>
      </w:r>
      <w:r>
        <w:br/>
        <w:t>20 people found this helpful</w:t>
      </w:r>
      <w:r>
        <w:br/>
      </w:r>
      <w:r>
        <w:br/>
      </w:r>
      <w:r>
        <w:br/>
      </w:r>
      <w:r>
        <w:br/>
        <w:t>Helpful</w:t>
      </w:r>
      <w:r>
        <w:br/>
      </w:r>
      <w:r>
        <w:br/>
      </w:r>
      <w:r>
        <w:br/>
      </w:r>
      <w:r>
        <w:br/>
      </w:r>
      <w:r>
        <w:br/>
      </w:r>
      <w:r>
        <w:lastRenderedPageBreak/>
        <w:br/>
      </w:r>
      <w:r>
        <w:br/>
      </w:r>
      <w:r>
        <w:br/>
      </w:r>
      <w:r>
        <w:br/>
      </w:r>
      <w:r>
        <w:br/>
        <w:t>Jacob</w:t>
      </w:r>
      <w:r>
        <w:br/>
      </w:r>
      <w:r>
        <w:br/>
      </w:r>
      <w:r>
        <w:br/>
      </w:r>
      <w:r>
        <w:br/>
      </w:r>
      <w:r>
        <w:br/>
      </w:r>
      <w:r>
        <w:br/>
      </w:r>
    </w:p>
    <w:p w14:paraId="647FF911" w14:textId="77777777" w:rsidR="00D73EE9" w:rsidRDefault="00000000">
      <w:r>
        <w:t xml:space="preserve">Username: </w:t>
      </w:r>
    </w:p>
    <w:p w14:paraId="1C82F504" w14:textId="77777777" w:rsidR="00D73EE9" w:rsidRDefault="00000000">
      <w:r>
        <w:t>Reviewed on: July 29, 2020</w:t>
      </w:r>
    </w:p>
    <w:p w14:paraId="66FE6D3F" w14:textId="77777777" w:rsidR="00D73EE9" w:rsidRDefault="00000000">
      <w:r>
        <w:t>Review:</w:t>
      </w:r>
    </w:p>
    <w:p w14:paraId="49B1FF13" w14:textId="77777777" w:rsidR="00D73EE9" w:rsidRDefault="00000000">
      <w:r>
        <w:t>This book is specifically designed to pander to people who willingly believe Western propaganda, which often targeted against its ideological opponents. The very fact that this book was translated to English under an unprecedentedly short notice indicates that the book is glutted with biased information that some particular groups want to hear. If you want to know the truth, go and ask a Chinese who ACTUALLY lives in China during the pandemic.</w:t>
      </w:r>
      <w:r>
        <w:br/>
      </w:r>
      <w:r>
        <w:br/>
        <w:t>20 people found this helpful</w:t>
      </w:r>
      <w:r>
        <w:br/>
      </w:r>
      <w:r>
        <w:br/>
      </w:r>
      <w:r>
        <w:br/>
      </w:r>
      <w:r>
        <w:br/>
        <w:t>Helpful</w:t>
      </w:r>
      <w:r>
        <w:br/>
      </w:r>
      <w:r>
        <w:br/>
      </w:r>
      <w:r>
        <w:br/>
      </w:r>
      <w:r>
        <w:br/>
      </w:r>
      <w:r>
        <w:br/>
      </w:r>
      <w:r>
        <w:br/>
      </w:r>
      <w:r>
        <w:br/>
      </w:r>
      <w:r>
        <w:br/>
      </w:r>
      <w:r>
        <w:br/>
      </w:r>
      <w:r>
        <w:br/>
      </w:r>
      <w:r>
        <w:br/>
      </w:r>
      <w:r>
        <w:br/>
        <w:t>Y. Liao</w:t>
      </w:r>
      <w:r>
        <w:br/>
      </w:r>
      <w:r>
        <w:br/>
      </w:r>
      <w:r>
        <w:br/>
      </w:r>
      <w:r>
        <w:lastRenderedPageBreak/>
        <w:br/>
      </w:r>
      <w:r>
        <w:br/>
      </w:r>
      <w:r>
        <w:br/>
      </w:r>
    </w:p>
    <w:p w14:paraId="4C93590A" w14:textId="77777777" w:rsidR="00D73EE9" w:rsidRDefault="00000000">
      <w:r>
        <w:t xml:space="preserve">Username: </w:t>
      </w:r>
    </w:p>
    <w:p w14:paraId="4BCBA601" w14:textId="77777777" w:rsidR="00D73EE9" w:rsidRDefault="00000000">
      <w:r>
        <w:t>Reviewed on: August 01, 2020</w:t>
      </w:r>
    </w:p>
    <w:p w14:paraId="5EAC583E" w14:textId="77777777" w:rsidR="00D73EE9" w:rsidRDefault="00000000">
      <w:r>
        <w:t>Review:</w:t>
      </w:r>
    </w:p>
    <w:p w14:paraId="14C2213C" w14:textId="77777777" w:rsidR="00D73EE9" w:rsidRDefault="00000000">
      <w:r>
        <w:t>First of all, such a shame that lots of people whose language use habit clearly shown you got your education in China or your ways of using English shown you read lots of propagandas in Chinese social media, it doesn't matter. But what matters is that you all put bias and your political ideas in the review and give 1 star rating.</w:t>
      </w:r>
      <w:r>
        <w:br/>
      </w:r>
      <w:r>
        <w:br/>
        <w:t>Yes, Fangfang has limitations, first of all like you said as a elder person with lots of underlying disease conditions, she cannot go out at that time. But by arguing the purity of the fact depiction not as good as news(Chinese state media news? are you serious) isn't legit enough. This is a diary, not a news report collection. Second, by giving one star to prevent people read it is foolish, in this COVID time, we can get the book from online E-Book library, people will read and judge. You guys little Red Guards cannot bring something very useful in debate in Chinese social media to Amazon US, it doesn't work at all. People will have their own judgements, you CANNOT force them think and act the same as you.</w:t>
      </w:r>
      <w:r>
        <w:br/>
      </w:r>
      <w:r>
        <w:br/>
        <w:t>The purpose of Fangfang's passages were initially was a opinion, or a review in the newspaper section. But the problem is, news was censored anytime, even the news from state media was censored sometimes. Let alone the words that review or show opinion. The purpose of this book, initially, like Fangfang thought, only Chinese government would do this kind of mistake in covering the facts, but in March, it shows that almost all humans and all governments have different levels of fact covering and cause big results, people dying, people losing jobs. I guarantee you Fangfang didn't realize all government acted the same, but I would assume her purpose, at least, is to warn people, and tell the people the value of telling the truth.</w:t>
      </w:r>
      <w:r>
        <w:br/>
      </w:r>
      <w:r>
        <w:br/>
        <w:t>Fangfang located in Wuhan, a big city, but conservative in political side. She wrote a book describing how Communism Revolution in China in 1940-1960 that some people with lands, not necessary as rich people, were robbed and killed. It is treated as a way to attack the value of Communism Revolution, so she's been long targeted by the "left wing" people. That book named Ruan Mai, or Soft Burying, which literally meaning the people with lands were targeted, killed, and buried without coffins. Yes without coffins so that the dead people will become nothing to avoid future possible accountability, C14 cannot trace the recent bodies accurately, so that nobody is able to prove these dead were willed in the 1940s-1960s.</w:t>
      </w:r>
      <w:r>
        <w:br/>
      </w:r>
      <w:r>
        <w:br/>
        <w:t xml:space="preserve">I tried to read this book, and stopped reading at the February part. </w:t>
      </w:r>
      <w:r w:rsidRPr="00587805">
        <w:rPr>
          <w:highlight w:val="yellow"/>
        </w:rPr>
        <w:t xml:space="preserve">I guess the problem of </w:t>
      </w:r>
      <w:r w:rsidRPr="00587805">
        <w:rPr>
          <w:highlight w:val="yellow"/>
        </w:rPr>
        <w:lastRenderedPageBreak/>
        <w:t>this book is insufficient context for American readers. Don't know why but the fact is that very few English materials reporting most of the news Fangfang mentioned. But it is understandable because lots of reports have been censored, and she cannot present the original news or posts because she still has to live in mainland China under government's regulations.</w:t>
      </w:r>
      <w:r>
        <w:t xml:space="preserve"> For example, the father was caught and thrown into quarantine place, his kid starved to death, or the night Dr. Wenliang Li dead, people in Wuhan, regardless of the censorship, they blowed the whistle by themselves and cried behind the window inside their apt units. American people cannot feel and read.</w:t>
      </w:r>
      <w:r>
        <w:br/>
      </w:r>
      <w:r>
        <w:br/>
        <w:t>Secondly, most Americans won't know the difficulty and value of writing these words in the book. In United States, people can yell and said the governor is a idiot, or the president is foolish. But in China, if you do that, you are potentially put into prison or prison like environment.</w:t>
      </w:r>
      <w:r>
        <w:br/>
      </w:r>
      <w:r>
        <w:br/>
        <w:t>All in all five stars, but I really hope the publisher can give us more context to help the reader read. But I know it may not be possible.</w:t>
      </w:r>
      <w:r>
        <w:br/>
      </w:r>
      <w:r>
        <w:br/>
        <w:t>7 people found this helpful</w:t>
      </w:r>
      <w:r>
        <w:br/>
      </w:r>
      <w:r>
        <w:br/>
      </w:r>
      <w:r>
        <w:br/>
      </w:r>
      <w:r>
        <w:br/>
        <w:t>Helpful</w:t>
      </w:r>
      <w:r>
        <w:br/>
      </w:r>
      <w:r>
        <w:br/>
      </w:r>
      <w:r>
        <w:br/>
      </w:r>
      <w:r>
        <w:br/>
      </w:r>
      <w:r>
        <w:br/>
      </w:r>
      <w:r>
        <w:br/>
      </w:r>
      <w:r>
        <w:br/>
      </w:r>
      <w:r>
        <w:br/>
      </w:r>
      <w:r>
        <w:br/>
      </w:r>
      <w:r>
        <w:br/>
        <w:t>Mistake</w:t>
      </w:r>
      <w:r>
        <w:br/>
      </w:r>
      <w:r>
        <w:br/>
      </w:r>
      <w:r>
        <w:br/>
      </w:r>
      <w:r>
        <w:br/>
      </w:r>
      <w:r>
        <w:br/>
      </w:r>
      <w:r>
        <w:br/>
      </w:r>
    </w:p>
    <w:p w14:paraId="7681C50C" w14:textId="77777777" w:rsidR="00D73EE9" w:rsidRDefault="00000000">
      <w:r>
        <w:t xml:space="preserve">Username: </w:t>
      </w:r>
    </w:p>
    <w:p w14:paraId="6B715DC9" w14:textId="77777777" w:rsidR="00D73EE9" w:rsidRDefault="00000000">
      <w:r>
        <w:t>Reviewed on: August 17, 2020</w:t>
      </w:r>
    </w:p>
    <w:p w14:paraId="7727CE98" w14:textId="77777777" w:rsidR="00D73EE9" w:rsidRDefault="00000000">
      <w:r>
        <w:t>Review:</w:t>
      </w:r>
    </w:p>
    <w:p w14:paraId="4D2D90AF" w14:textId="77777777" w:rsidR="00D73EE9" w:rsidRDefault="00000000">
      <w:r>
        <w:lastRenderedPageBreak/>
        <w:br/>
      </w:r>
      <w:r>
        <w:br/>
        <w:t>Brave, outstanding, non-conscientious, salvaging. Wuhan Diary will be studied for its reflection of insurgent life energy and documentation of a human mind in flux in the ranks of Iris Murdoch's Jackson's Dilemma, Joan Didion's Year of Magical Thinking and Sonali Deraniyagala's Wave.</w:t>
      </w:r>
      <w:r>
        <w:br/>
      </w:r>
      <w:r>
        <w:br/>
        <w:t>7 people found this helpful</w:t>
      </w:r>
      <w:r>
        <w:br/>
      </w:r>
      <w:r>
        <w:br/>
      </w:r>
      <w:r>
        <w:br/>
      </w:r>
      <w:r>
        <w:br/>
        <w:t>Helpful</w:t>
      </w:r>
      <w:r>
        <w:br/>
      </w:r>
      <w:r>
        <w:br/>
      </w:r>
      <w:r>
        <w:br/>
      </w:r>
      <w:r>
        <w:br/>
      </w:r>
      <w:r>
        <w:br/>
      </w:r>
      <w:r>
        <w:br/>
      </w:r>
      <w:r>
        <w:br/>
      </w:r>
      <w:r>
        <w:br/>
      </w:r>
      <w:r>
        <w:br/>
      </w:r>
      <w:r>
        <w:br/>
        <w:t>Constant</w:t>
      </w:r>
      <w:r>
        <w:br/>
      </w:r>
      <w:r>
        <w:br/>
      </w:r>
      <w:r>
        <w:br/>
      </w:r>
      <w:r>
        <w:br/>
      </w:r>
      <w:r>
        <w:br/>
      </w:r>
      <w:r>
        <w:br/>
      </w:r>
    </w:p>
    <w:p w14:paraId="68145FF7" w14:textId="77777777" w:rsidR="00D73EE9" w:rsidRDefault="00000000">
      <w:r>
        <w:t xml:space="preserve">Username: </w:t>
      </w:r>
    </w:p>
    <w:p w14:paraId="70B27120" w14:textId="77777777" w:rsidR="00D73EE9" w:rsidRDefault="00000000">
      <w:r>
        <w:t>Reviewed on: September 09, 2020</w:t>
      </w:r>
    </w:p>
    <w:p w14:paraId="08AAD622" w14:textId="77777777" w:rsidR="00D73EE9" w:rsidRDefault="00000000">
      <w:r>
        <w:t>Review:</w:t>
      </w:r>
    </w:p>
    <w:p w14:paraId="1CE5936C" w14:textId="77777777" w:rsidR="00D73EE9" w:rsidRDefault="00000000">
      <w:r>
        <w:br/>
      </w:r>
      <w:r>
        <w:br/>
        <w:t>Wuhan local with a large local network of friends and family recounts everyday life and thoughts for 60 days at the beginning of the pandemic. Very interesting. Good translator essay at the end as well.</w:t>
      </w:r>
      <w:r>
        <w:br/>
      </w:r>
      <w:r>
        <w:br/>
        <w:t>2 people found this helpful</w:t>
      </w:r>
      <w:r>
        <w:br/>
      </w:r>
      <w:r>
        <w:br/>
      </w:r>
      <w:r>
        <w:br/>
      </w:r>
      <w:r>
        <w:br/>
      </w:r>
      <w:r>
        <w:lastRenderedPageBreak/>
        <w:t>Helpful</w:t>
      </w:r>
      <w:r>
        <w:br/>
      </w:r>
      <w:r>
        <w:br/>
      </w:r>
      <w:r>
        <w:br/>
      </w:r>
      <w:r>
        <w:br/>
      </w:r>
      <w:r>
        <w:br/>
      </w:r>
      <w:r>
        <w:br/>
      </w:r>
      <w:r>
        <w:br/>
      </w:r>
      <w:r>
        <w:br/>
      </w:r>
      <w:r>
        <w:br/>
      </w:r>
      <w:r>
        <w:br/>
        <w:t>chan ka long</w:t>
      </w:r>
      <w:r>
        <w:br/>
      </w:r>
      <w:r>
        <w:br/>
      </w:r>
      <w:r>
        <w:br/>
      </w:r>
      <w:r>
        <w:br/>
      </w:r>
      <w:r>
        <w:br/>
      </w:r>
      <w:r>
        <w:br/>
      </w:r>
    </w:p>
    <w:p w14:paraId="2E554B23" w14:textId="77777777" w:rsidR="00D73EE9" w:rsidRDefault="00000000">
      <w:r>
        <w:t xml:space="preserve">Username: </w:t>
      </w:r>
    </w:p>
    <w:p w14:paraId="19303A56" w14:textId="77777777" w:rsidR="00D73EE9" w:rsidRDefault="00000000">
      <w:r>
        <w:t>Reviewed on: October 04, 2020</w:t>
      </w:r>
    </w:p>
    <w:p w14:paraId="6A3AA6B1" w14:textId="77777777" w:rsidR="00D73EE9" w:rsidRDefault="00000000">
      <w:r>
        <w:t>Review:</w:t>
      </w:r>
    </w:p>
    <w:p w14:paraId="6719D001" w14:textId="77777777" w:rsidR="00D73EE9" w:rsidRDefault="00000000">
      <w:r>
        <w:t>This is just her diary about what she heard and speculated during the lockdown of Wuhan. During the time when the dairy was written, she didn't go out and has very limited interaction with others. She never went to hospitals and pubic places due to strict lockdown. What she wrote is only based on the rumors that she heard and her own speculation. Being a Chinese author living in Wuhan during the lockdown does not make her an expert on the situation. The book is very misleading, and it is not helpful for the outsiders to understand what was going on.</w:t>
      </w:r>
      <w:r>
        <w:br/>
      </w:r>
      <w:r>
        <w:br/>
        <w:t>12 people found this helpful</w:t>
      </w:r>
      <w:r>
        <w:br/>
      </w:r>
      <w:r>
        <w:br/>
      </w:r>
      <w:r>
        <w:br/>
      </w:r>
      <w:r>
        <w:br/>
        <w:t>Helpful</w:t>
      </w:r>
      <w:r>
        <w:br/>
      </w:r>
      <w:r>
        <w:br/>
      </w:r>
      <w:r>
        <w:br/>
      </w:r>
      <w:r>
        <w:br/>
      </w:r>
      <w:r>
        <w:br/>
      </w:r>
      <w:r>
        <w:br/>
      </w:r>
      <w:r>
        <w:br/>
      </w:r>
      <w:r>
        <w:br/>
      </w:r>
      <w:r>
        <w:br/>
      </w:r>
      <w:r>
        <w:lastRenderedPageBreak/>
        <w:br/>
        <w:t>Emma</w:t>
      </w:r>
      <w:r>
        <w:br/>
      </w:r>
      <w:r>
        <w:br/>
      </w:r>
      <w:r>
        <w:br/>
      </w:r>
      <w:r>
        <w:br/>
      </w:r>
      <w:r>
        <w:br/>
      </w:r>
      <w:r>
        <w:br/>
      </w:r>
    </w:p>
    <w:p w14:paraId="644DB24B" w14:textId="77777777" w:rsidR="00D73EE9" w:rsidRDefault="00000000">
      <w:r>
        <w:t xml:space="preserve">Username: </w:t>
      </w:r>
    </w:p>
    <w:p w14:paraId="13BDD1B9" w14:textId="77777777" w:rsidR="00D73EE9" w:rsidRDefault="00000000">
      <w:r>
        <w:t>Reviewed on: October 11, 2020</w:t>
      </w:r>
    </w:p>
    <w:p w14:paraId="74235DF3" w14:textId="77777777" w:rsidR="00D73EE9" w:rsidRDefault="00000000">
      <w:r>
        <w:t>Review:</w:t>
      </w:r>
    </w:p>
    <w:p w14:paraId="0BD838E1" w14:textId="77777777" w:rsidR="00D73EE9" w:rsidRDefault="00000000">
      <w:r>
        <w:t>Compare what happened in US and Wuhan during this pandemic. US today the death is well over 200000 and the number is still growing and the virus is out of control, whereas the total death is less than 4000 in Wuhan, now! Is US really going to want to have the ‘herd immunity’?</w:t>
      </w:r>
      <w:r>
        <w:br/>
      </w:r>
      <w:r>
        <w:br/>
        <w:t>The presumptuous condescending Fang fang would be able to find more facts to write her dairy than her stories from mere hearsay only while being locked down.</w:t>
      </w:r>
      <w:r>
        <w:br/>
      </w:r>
      <w:r>
        <w:br/>
        <w:t>Some of her stories in the diary are no facts but lies, according to some media.</w:t>
      </w:r>
      <w:r>
        <w:br/>
      </w:r>
      <w:r>
        <w:br/>
        <w:t>The diary has basically some politically driven hidden agendas. Don’t buy any propaganda.</w:t>
      </w:r>
      <w:r>
        <w:br/>
      </w:r>
      <w:r>
        <w:br/>
        <w:t>13 people found this helpful</w:t>
      </w:r>
      <w:r>
        <w:br/>
      </w:r>
      <w:r>
        <w:br/>
      </w:r>
      <w:r>
        <w:br/>
      </w:r>
      <w:r>
        <w:br/>
        <w:t>Helpful</w:t>
      </w:r>
      <w:r>
        <w:br/>
      </w:r>
      <w:r>
        <w:br/>
      </w:r>
      <w:r>
        <w:br/>
      </w:r>
      <w:r>
        <w:br/>
      </w:r>
      <w:r>
        <w:br/>
      </w:r>
      <w:r>
        <w:br/>
      </w:r>
      <w:r>
        <w:br/>
      </w:r>
      <w:r>
        <w:br/>
      </w:r>
      <w:r>
        <w:br/>
      </w:r>
      <w:r>
        <w:br/>
        <w:t>Maja Schaeferhund.</w:t>
      </w:r>
      <w:r>
        <w:br/>
      </w:r>
      <w:r>
        <w:br/>
      </w:r>
      <w:r>
        <w:br/>
      </w:r>
      <w:r>
        <w:br/>
      </w:r>
      <w:r>
        <w:lastRenderedPageBreak/>
        <w:br/>
      </w:r>
      <w:r>
        <w:br/>
      </w:r>
    </w:p>
    <w:p w14:paraId="010ABE20" w14:textId="77777777" w:rsidR="00D73EE9" w:rsidRDefault="00000000">
      <w:r>
        <w:t xml:space="preserve">Username: </w:t>
      </w:r>
    </w:p>
    <w:p w14:paraId="142C6F73" w14:textId="77777777" w:rsidR="00D73EE9" w:rsidRDefault="00000000">
      <w:r>
        <w:t>Reviewed on: November 22, 2020</w:t>
      </w:r>
    </w:p>
    <w:p w14:paraId="07BC4D7F" w14:textId="77777777" w:rsidR="00D73EE9" w:rsidRDefault="00000000">
      <w:r>
        <w:t>Review:</w:t>
      </w:r>
    </w:p>
    <w:p w14:paraId="5DF5C163" w14:textId="77777777" w:rsidR="00D73EE9" w:rsidRDefault="00000000">
      <w:r>
        <w:t>At November 2020, looking back the year and the initial purpose of the book, it’s ironic for FangFang blame and exaggerated the fact of COVID-19. The more we know this disease the more we know the truth. While FangFang enjoying the life of the pandemic well controlled Wuhan. What she have is only blame and no thanks. As pandemic becomes the new normal of US, we shall all thanks the Doctors and nurses who mentally and physically fighting the disease for us all worldwide.</w:t>
      </w:r>
      <w:r>
        <w:br/>
      </w:r>
      <w:r>
        <w:br/>
        <w:t>7 people found this helpful</w:t>
      </w:r>
      <w:r>
        <w:br/>
      </w:r>
      <w:r>
        <w:br/>
      </w:r>
      <w:r>
        <w:br/>
      </w:r>
      <w:r>
        <w:br/>
        <w:t>Helpful</w:t>
      </w:r>
      <w:r>
        <w:br/>
      </w:r>
      <w:r>
        <w:br/>
      </w:r>
      <w:r>
        <w:br/>
      </w:r>
      <w:r>
        <w:br/>
      </w:r>
      <w:r>
        <w:br/>
      </w:r>
      <w:r>
        <w:br/>
      </w:r>
      <w:r>
        <w:br/>
      </w:r>
      <w:r>
        <w:br/>
      </w:r>
      <w:r>
        <w:br/>
      </w:r>
      <w:r>
        <w:br/>
        <w:t>GaTech Geek</w:t>
      </w:r>
      <w:r>
        <w:br/>
      </w:r>
      <w:r>
        <w:br/>
      </w:r>
      <w:r>
        <w:br/>
      </w:r>
      <w:r>
        <w:br/>
      </w:r>
      <w:r>
        <w:br/>
      </w:r>
      <w:r>
        <w:br/>
      </w:r>
    </w:p>
    <w:p w14:paraId="3808D6A8" w14:textId="77777777" w:rsidR="00D73EE9" w:rsidRDefault="00000000">
      <w:r>
        <w:t xml:space="preserve">Username: </w:t>
      </w:r>
    </w:p>
    <w:p w14:paraId="461FCB8A" w14:textId="77777777" w:rsidR="00D73EE9" w:rsidRDefault="00000000">
      <w:r>
        <w:t>Reviewed on: November 26, 2020</w:t>
      </w:r>
    </w:p>
    <w:p w14:paraId="4CD0452C" w14:textId="77777777" w:rsidR="00D73EE9" w:rsidRDefault="00000000">
      <w:r>
        <w:t>Review:</w:t>
      </w:r>
    </w:p>
    <w:p w14:paraId="6CFA933B" w14:textId="77777777" w:rsidR="00D73EE9" w:rsidRDefault="00000000">
      <w:r>
        <w:lastRenderedPageBreak/>
        <w:t>This whole “diary” is a disappointment. The so called “personal” “eye-witness” accounts are full of hearsay and sources of information that are unverifiable. Instead of recording real world observations personally experienced, the stories consist of accounts told and retold by anonymous “acquaintances” without backing evidence, weaved together by an author isolated in her mansion.</w:t>
      </w:r>
      <w:r>
        <w:br/>
      </w:r>
      <w:r>
        <w:br/>
        <w:t>Story selection was imbalanced and biased. Accounts that transpire disarray, fear and anger were hand picked, while a much larger body of opposing accounts that inspire hope and show how the common people and medical workers in Wuhan fought the epidemic despite sacrificing personal conveniences and even lives were largely ignored or only given a scanting description.</w:t>
      </w:r>
      <w:r>
        <w:br/>
      </w:r>
      <w:r>
        <w:br/>
        <w:t>2 people found this helpful</w:t>
      </w:r>
      <w:r>
        <w:br/>
      </w:r>
      <w:r>
        <w:br/>
      </w:r>
      <w:r>
        <w:br/>
      </w:r>
      <w:r>
        <w:br/>
        <w:t>Helpful</w:t>
      </w:r>
      <w:r>
        <w:br/>
      </w:r>
      <w:r>
        <w:br/>
      </w:r>
      <w:r>
        <w:br/>
      </w:r>
      <w:r>
        <w:br/>
      </w:r>
      <w:r>
        <w:br/>
      </w:r>
      <w:r>
        <w:br/>
      </w:r>
      <w:r>
        <w:br/>
      </w:r>
      <w:r>
        <w:br/>
      </w:r>
      <w:r>
        <w:br/>
      </w:r>
      <w:r>
        <w:br/>
      </w:r>
      <w:r>
        <w:br/>
      </w:r>
      <w:r>
        <w:br/>
        <w:t>JLbunny</w:t>
      </w:r>
      <w:r>
        <w:br/>
      </w:r>
      <w:r>
        <w:br/>
      </w:r>
      <w:r>
        <w:br/>
      </w:r>
      <w:r>
        <w:br/>
      </w:r>
      <w:r>
        <w:br/>
      </w:r>
      <w:r>
        <w:br/>
      </w:r>
    </w:p>
    <w:p w14:paraId="63EF2E00" w14:textId="77777777" w:rsidR="00D73EE9" w:rsidRDefault="00000000">
      <w:r>
        <w:t xml:space="preserve">Username: </w:t>
      </w:r>
    </w:p>
    <w:p w14:paraId="69C4A1AB" w14:textId="77777777" w:rsidR="00D73EE9" w:rsidRDefault="00000000">
      <w:r>
        <w:t>Reviewed on: December 01, 2020</w:t>
      </w:r>
    </w:p>
    <w:p w14:paraId="377B1E00" w14:textId="77777777" w:rsidR="00D73EE9" w:rsidRDefault="00000000">
      <w:r>
        <w:t>Review:</w:t>
      </w:r>
    </w:p>
    <w:p w14:paraId="093AA9AA" w14:textId="77777777" w:rsidR="00D73EE9" w:rsidRDefault="00000000">
      <w:r>
        <w:br/>
      </w:r>
      <w:r>
        <w:br/>
        <w:t xml:space="preserve">only after you read it, can you feel sympathy and compassion for the people and the city </w:t>
      </w:r>
      <w:r>
        <w:lastRenderedPageBreak/>
        <w:t>Fangfang truly loves.</w:t>
      </w:r>
      <w:r>
        <w:br/>
      </w:r>
      <w:r>
        <w:br/>
        <w:t>One person found this helpful</w:t>
      </w:r>
      <w:r>
        <w:br/>
      </w:r>
      <w:r>
        <w:br/>
      </w:r>
      <w:r>
        <w:br/>
      </w:r>
      <w:r>
        <w:br/>
        <w:t>Helpful</w:t>
      </w:r>
      <w:r>
        <w:br/>
      </w:r>
      <w:r>
        <w:br/>
      </w:r>
      <w:r>
        <w:br/>
      </w:r>
      <w:r>
        <w:br/>
      </w:r>
      <w:r>
        <w:br/>
      </w:r>
      <w:r>
        <w:br/>
      </w:r>
      <w:r>
        <w:br/>
      </w:r>
      <w:r>
        <w:br/>
      </w:r>
      <w:r>
        <w:br/>
      </w:r>
      <w:r>
        <w:br/>
        <w:t>Classic Reader</w:t>
      </w:r>
      <w:r>
        <w:br/>
      </w:r>
      <w:r>
        <w:br/>
      </w:r>
      <w:r>
        <w:br/>
      </w:r>
      <w:r>
        <w:br/>
      </w:r>
      <w:r>
        <w:br/>
      </w:r>
      <w:r>
        <w:br/>
      </w:r>
    </w:p>
    <w:p w14:paraId="2A8B930F" w14:textId="77777777" w:rsidR="00D73EE9" w:rsidRDefault="00000000">
      <w:r>
        <w:t xml:space="preserve">Username: </w:t>
      </w:r>
    </w:p>
    <w:p w14:paraId="4795780C" w14:textId="77777777" w:rsidR="00D73EE9" w:rsidRDefault="00000000">
      <w:r>
        <w:t>Reviewed on: December 14, 2020</w:t>
      </w:r>
    </w:p>
    <w:p w14:paraId="4C2B36C8" w14:textId="77777777" w:rsidR="00D73EE9" w:rsidRDefault="00000000">
      <w:r>
        <w:t>Review:</w:t>
      </w:r>
    </w:p>
    <w:p w14:paraId="30E16901" w14:textId="77777777" w:rsidR="00D73EE9" w:rsidRDefault="00000000">
      <w:r>
        <w:t>I saw the version in Chinese and English. The author was staying at home when she wrote this book. She had no idea what was going on. The City was blocked completely she had no way to know anything. I am so surprised that she finish the book in less than 3 month without any investigation.</w:t>
      </w:r>
      <w:r>
        <w:br/>
      </w:r>
      <w:r>
        <w:br/>
        <w:t>5 people found this helpful</w:t>
      </w:r>
      <w:r>
        <w:br/>
      </w:r>
      <w:r>
        <w:br/>
      </w:r>
      <w:r>
        <w:br/>
      </w:r>
      <w:r>
        <w:br/>
        <w:t>Helpful</w:t>
      </w:r>
      <w:r>
        <w:br/>
      </w:r>
      <w:r>
        <w:br/>
      </w:r>
      <w:r>
        <w:br/>
      </w:r>
      <w:r>
        <w:br/>
      </w:r>
      <w:r>
        <w:br/>
      </w:r>
      <w:r>
        <w:br/>
      </w:r>
      <w:r>
        <w:lastRenderedPageBreak/>
        <w:br/>
      </w:r>
      <w:r>
        <w:br/>
      </w:r>
      <w:r>
        <w:br/>
      </w:r>
      <w:r>
        <w:br/>
        <w:t>Diane G.</w:t>
      </w:r>
      <w:r>
        <w:br/>
      </w:r>
      <w:r>
        <w:br/>
      </w:r>
      <w:r>
        <w:br/>
      </w:r>
      <w:r>
        <w:br/>
      </w:r>
      <w:r>
        <w:br/>
      </w:r>
      <w:r>
        <w:br/>
      </w:r>
    </w:p>
    <w:p w14:paraId="528616BE" w14:textId="77777777" w:rsidR="00D73EE9" w:rsidRDefault="00000000">
      <w:r>
        <w:t xml:space="preserve">Username: </w:t>
      </w:r>
    </w:p>
    <w:p w14:paraId="7D234685" w14:textId="77777777" w:rsidR="00D73EE9" w:rsidRDefault="00000000">
      <w:r>
        <w:t>Reviewed on: December 18, 2020</w:t>
      </w:r>
    </w:p>
    <w:p w14:paraId="4D5551CE" w14:textId="77777777" w:rsidR="00D73EE9" w:rsidRDefault="00000000">
      <w:r>
        <w:t>Review:</w:t>
      </w:r>
    </w:p>
    <w:p w14:paraId="5D301E7B" w14:textId="77777777" w:rsidR="00D73EE9" w:rsidRDefault="00000000">
      <w:r>
        <w:t>This is a pretty shameful propaganda piece promoted with the political motivation to discrete China's success in containing COVID-19. The author herself does not speak English, but the book was translated into English in entirety with publishing contract executed in 3 days! Its publication was immediately followed by a media barrage in US newspapers. Who's is really behind this? Most of the diary is unverifiable hearsay and very little is her own experience. It's not surprising the she was not able to back up any of her claims with any evidence when asked. There is no question she is but a pathetic pawn in Trump's war on China.</w:t>
      </w:r>
      <w:r>
        <w:br/>
      </w:r>
      <w:r>
        <w:br/>
        <w:t>8 people found this helpful</w:t>
      </w:r>
      <w:r>
        <w:br/>
      </w:r>
      <w:r>
        <w:br/>
      </w:r>
      <w:r>
        <w:br/>
      </w:r>
      <w:r>
        <w:br/>
        <w:t>Helpful</w:t>
      </w:r>
      <w:r>
        <w:br/>
      </w:r>
      <w:r>
        <w:br/>
      </w:r>
      <w:r>
        <w:br/>
      </w:r>
      <w:r>
        <w:br/>
      </w:r>
      <w:r>
        <w:br/>
      </w:r>
      <w:r>
        <w:br/>
      </w:r>
      <w:r>
        <w:br/>
      </w:r>
      <w:r>
        <w:br/>
      </w:r>
      <w:r>
        <w:br/>
      </w:r>
      <w:r>
        <w:br/>
        <w:t>lovetry</w:t>
      </w:r>
      <w:r>
        <w:br/>
      </w:r>
      <w:r>
        <w:br/>
      </w:r>
      <w:r>
        <w:br/>
      </w:r>
      <w:r>
        <w:br/>
      </w:r>
      <w:r>
        <w:lastRenderedPageBreak/>
        <w:br/>
      </w:r>
      <w:r>
        <w:br/>
      </w:r>
    </w:p>
    <w:p w14:paraId="1A0E3BF0" w14:textId="77777777" w:rsidR="00D73EE9" w:rsidRDefault="00000000">
      <w:r>
        <w:t xml:space="preserve">Username: </w:t>
      </w:r>
    </w:p>
    <w:p w14:paraId="2F1E2534" w14:textId="77777777" w:rsidR="00D73EE9" w:rsidRDefault="00000000">
      <w:r>
        <w:t>Reviewed on: December 28, 2020</w:t>
      </w:r>
    </w:p>
    <w:p w14:paraId="32860C84" w14:textId="77777777" w:rsidR="00D73EE9" w:rsidRDefault="00000000">
      <w:r>
        <w:t>Review:</w:t>
      </w:r>
    </w:p>
    <w:p w14:paraId="5B9AE883" w14:textId="77777777" w:rsidR="00D73EE9" w:rsidRDefault="00000000">
      <w:r>
        <w:br/>
      </w:r>
      <w:r>
        <w:br/>
        <w:t>An excellent read by an author reporting directly from Wuhan to the internet during the early days of the pandemic. This writer has just been sentenced to four years in prison for speaking out. Read her words.</w:t>
      </w:r>
      <w:r>
        <w:br/>
      </w:r>
      <w:r>
        <w:br/>
        <w:t>6 people found this helpful</w:t>
      </w:r>
      <w:r>
        <w:br/>
      </w:r>
      <w:r>
        <w:br/>
      </w:r>
      <w:r>
        <w:br/>
      </w:r>
      <w:r>
        <w:br/>
        <w:t>Helpful</w:t>
      </w:r>
      <w:r>
        <w:br/>
      </w:r>
      <w:r>
        <w:br/>
      </w:r>
      <w:r>
        <w:br/>
      </w:r>
      <w:r>
        <w:br/>
      </w:r>
      <w:r>
        <w:br/>
      </w:r>
      <w:r>
        <w:br/>
      </w:r>
      <w:r>
        <w:br/>
      </w:r>
      <w:r>
        <w:br/>
      </w:r>
      <w:r>
        <w:br/>
      </w:r>
      <w:r>
        <w:br/>
        <w:t>Mikey</w:t>
      </w:r>
      <w:r>
        <w:br/>
      </w:r>
      <w:r>
        <w:br/>
      </w:r>
      <w:r>
        <w:br/>
      </w:r>
      <w:r>
        <w:br/>
      </w:r>
      <w:r>
        <w:br/>
      </w:r>
      <w:r>
        <w:br/>
      </w:r>
    </w:p>
    <w:p w14:paraId="60D6CB25" w14:textId="77777777" w:rsidR="00D73EE9" w:rsidRDefault="00000000">
      <w:r>
        <w:t xml:space="preserve">Username: </w:t>
      </w:r>
    </w:p>
    <w:p w14:paraId="2B3C3750" w14:textId="77777777" w:rsidR="00D73EE9" w:rsidRDefault="00000000">
      <w:r>
        <w:t>Reviewed on: January 01, 2021</w:t>
      </w:r>
    </w:p>
    <w:p w14:paraId="4022CEFB" w14:textId="77777777" w:rsidR="00D73EE9" w:rsidRDefault="00000000">
      <w:r>
        <w:t>Review:</w:t>
      </w:r>
    </w:p>
    <w:p w14:paraId="126B41A3" w14:textId="77777777" w:rsidR="00D73EE9" w:rsidRDefault="00000000">
      <w:r w:rsidRPr="007864D2">
        <w:rPr>
          <w:highlight w:val="yellow"/>
        </w:rPr>
        <w:t xml:space="preserve">I started listening to this audiobook in May and it was fascinating to see how the CoVID crisis unfolded in China. It was like an early warning risk indicator for other countries on </w:t>
      </w:r>
      <w:r w:rsidRPr="007864D2">
        <w:rPr>
          <w:highlight w:val="yellow"/>
        </w:rPr>
        <w:lastRenderedPageBreak/>
        <w:t>how the crisis might develop in their own countries, how they could potentially respond, and yet many chose to do very little. It was fascinating to read the English language translator's POV on how he was 'seeing' events in LA a couple of weeks in advance as he continued with his translation.</w:t>
      </w:r>
      <w:r>
        <w:t xml:space="preserve"> Found several parts of the book very repetitive. Wish the author well and hope she is safe and healthy.</w:t>
      </w:r>
      <w:r>
        <w:br/>
      </w:r>
      <w:r>
        <w:br/>
      </w:r>
      <w:r>
        <w:br/>
      </w:r>
      <w:r>
        <w:br/>
        <w:t>Helpful</w:t>
      </w:r>
      <w:r>
        <w:br/>
      </w:r>
      <w:r>
        <w:br/>
      </w:r>
      <w:r>
        <w:br/>
      </w:r>
      <w:r>
        <w:br/>
      </w:r>
      <w:r>
        <w:br/>
      </w:r>
      <w:r>
        <w:br/>
      </w:r>
      <w:r>
        <w:br/>
      </w:r>
      <w:r>
        <w:br/>
      </w:r>
      <w:r>
        <w:br/>
      </w:r>
      <w:r>
        <w:br/>
        <w:t>Yan Chen</w:t>
      </w:r>
      <w:r>
        <w:br/>
      </w:r>
      <w:r>
        <w:br/>
      </w:r>
      <w:r>
        <w:br/>
      </w:r>
      <w:r>
        <w:br/>
      </w:r>
      <w:r>
        <w:br/>
      </w:r>
      <w:r>
        <w:br/>
      </w:r>
    </w:p>
    <w:p w14:paraId="37C1C483" w14:textId="77777777" w:rsidR="00D73EE9" w:rsidRDefault="00000000">
      <w:r>
        <w:t xml:space="preserve">Username: </w:t>
      </w:r>
    </w:p>
    <w:p w14:paraId="1F9C9535" w14:textId="77777777" w:rsidR="00D73EE9" w:rsidRDefault="00000000">
      <w:r>
        <w:t>Reviewed on: January 23, 2021</w:t>
      </w:r>
    </w:p>
    <w:p w14:paraId="5514CDE5" w14:textId="77777777" w:rsidR="00D73EE9" w:rsidRDefault="00000000">
      <w:r>
        <w:t>Review:</w:t>
      </w:r>
    </w:p>
    <w:p w14:paraId="1A2BBA83" w14:textId="77777777" w:rsidR="00D73EE9" w:rsidRDefault="00000000">
      <w:r>
        <w:t>This book seems to be tailored for some anti-China/anti-CCP organizations and groups. Many materials and statements in this book cannot be verified. If we followed the prevailing fact-checking rules applied in social media, this book should be banned. The book is full of the statements like "heard from a doctor/friend", but it does not express any witnesses. To the best of my knowledge, this woman, a famous writer in China, did not step out of her house during the pandemic, did not have any verified source of the pandemic information, and did not attempt to fetch any official/verified information from any authorities. Shame on the global publication of such garbage.</w:t>
      </w:r>
      <w:r>
        <w:br/>
      </w:r>
      <w:r>
        <w:br/>
        <w:t>3 people found this helpful</w:t>
      </w:r>
      <w:r>
        <w:br/>
      </w:r>
      <w:r>
        <w:br/>
      </w:r>
      <w:r>
        <w:br/>
      </w:r>
      <w:r>
        <w:br/>
      </w:r>
      <w:r>
        <w:lastRenderedPageBreak/>
        <w:t>Helpful</w:t>
      </w:r>
      <w:r>
        <w:br/>
      </w:r>
      <w:r>
        <w:br/>
      </w:r>
      <w:r>
        <w:br/>
      </w:r>
      <w:r>
        <w:br/>
      </w:r>
      <w:r>
        <w:br/>
      </w:r>
      <w:r>
        <w:br/>
      </w:r>
      <w:r>
        <w:br/>
      </w:r>
      <w:r>
        <w:br/>
      </w:r>
      <w:r>
        <w:br/>
      </w:r>
      <w:r>
        <w:br/>
        <w:t>EEJA</w:t>
      </w:r>
      <w:r>
        <w:br/>
      </w:r>
      <w:r>
        <w:br/>
      </w:r>
      <w:r>
        <w:br/>
      </w:r>
      <w:r>
        <w:br/>
      </w:r>
      <w:r>
        <w:br/>
      </w:r>
      <w:r>
        <w:br/>
      </w:r>
    </w:p>
    <w:p w14:paraId="1A9EF1C8" w14:textId="77777777" w:rsidR="00D73EE9" w:rsidRDefault="00000000">
      <w:r>
        <w:t xml:space="preserve">Username: </w:t>
      </w:r>
    </w:p>
    <w:p w14:paraId="5EAE565A" w14:textId="77777777" w:rsidR="00D73EE9" w:rsidRDefault="00000000">
      <w:r>
        <w:t>Reviewed on: February 19, 2021</w:t>
      </w:r>
    </w:p>
    <w:p w14:paraId="6133AC96" w14:textId="77777777" w:rsidR="00D73EE9" w:rsidRDefault="00000000">
      <w:r>
        <w:t>Review:</w:t>
      </w:r>
    </w:p>
    <w:p w14:paraId="1670D3EE" w14:textId="77777777" w:rsidR="00D73EE9" w:rsidRDefault="00000000">
      <w:r>
        <w:t>There are not much truth here, either the book nor the 5 stars comments.</w:t>
      </w:r>
      <w:r>
        <w:br/>
      </w:r>
      <w:r>
        <w:br/>
        <w:t>The author is living an excellent life with high rank social class, stayed all day long in her fancy house because of the pandemic lock-down, and wrote what she HEARD from her friends who shared the same taste and value, then mixed with what had been in her mind and heart long time ago because of past political treatment caused by her family political background. That dose not stop some 5-star giver called other 1-star givers "personal".</w:t>
      </w:r>
      <w:r>
        <w:br/>
      </w:r>
      <w:r>
        <w:br/>
        <w:t>It is a cheap wine of special formula, take it only if you really like its taste or you are desperate of any alcohol .</w:t>
      </w:r>
      <w:r>
        <w:br/>
      </w:r>
      <w:r>
        <w:br/>
        <w:t>P.S. The author is a retired province level government officer, and she just misused her power to get one of her close relative to get out of Wuhan city during the lock-down.</w:t>
      </w:r>
      <w:r>
        <w:br/>
      </w:r>
      <w:r>
        <w:br/>
        <w:t>3 people found this helpful</w:t>
      </w:r>
      <w:r>
        <w:br/>
      </w:r>
      <w:r>
        <w:br/>
      </w:r>
      <w:r>
        <w:br/>
      </w:r>
      <w:r>
        <w:br/>
        <w:t>Helpful</w:t>
      </w:r>
      <w:r>
        <w:br/>
      </w:r>
      <w:r>
        <w:br/>
      </w:r>
      <w:r>
        <w:br/>
      </w:r>
      <w:r>
        <w:lastRenderedPageBreak/>
        <w:br/>
      </w:r>
      <w:r>
        <w:br/>
      </w:r>
      <w:r>
        <w:br/>
      </w:r>
      <w:r>
        <w:br/>
      </w:r>
      <w:r>
        <w:br/>
      </w:r>
      <w:r>
        <w:br/>
      </w:r>
      <w:r>
        <w:br/>
        <w:t>Sabrina</w:t>
      </w:r>
      <w:r>
        <w:br/>
      </w:r>
      <w:r>
        <w:br/>
      </w:r>
      <w:r>
        <w:br/>
      </w:r>
      <w:r>
        <w:br/>
      </w:r>
      <w:r>
        <w:br/>
      </w:r>
      <w:r>
        <w:br/>
      </w:r>
    </w:p>
    <w:p w14:paraId="017F1859" w14:textId="77777777" w:rsidR="00D73EE9" w:rsidRDefault="00000000">
      <w:r>
        <w:t xml:space="preserve">Username: </w:t>
      </w:r>
    </w:p>
    <w:p w14:paraId="03D5BB5E" w14:textId="77777777" w:rsidR="00D73EE9" w:rsidRDefault="00000000">
      <w:r>
        <w:t>Reviewed on: March 25, 2021</w:t>
      </w:r>
    </w:p>
    <w:p w14:paraId="3981BEFF" w14:textId="77777777" w:rsidR="00D73EE9" w:rsidRDefault="00000000">
      <w:r>
        <w:t>Review:</w:t>
      </w:r>
    </w:p>
    <w:p w14:paraId="4189044E" w14:textId="77777777" w:rsidR="00D73EE9" w:rsidRDefault="00000000">
      <w:r>
        <w:br/>
      </w:r>
      <w:r>
        <w:br/>
        <w:t>I read this nine months into the pandemic and it reminded me again of how uncertain everything was at the outset (especially now people have become accustomed to lockdowns, mask wearing, etc). Fang Fang did a great job of capturing this as well as a sense of community and I am sure this will become a reading staple in the future for this chaotic period.</w:t>
      </w:r>
      <w:r>
        <w:br/>
      </w:r>
      <w:r>
        <w:br/>
        <w:t>4 people found this helpful</w:t>
      </w:r>
      <w:r>
        <w:br/>
      </w:r>
      <w:r>
        <w:br/>
      </w:r>
      <w:r>
        <w:br/>
      </w:r>
      <w:r>
        <w:br/>
        <w:t>Helpful</w:t>
      </w:r>
      <w:r>
        <w:br/>
      </w:r>
      <w:r>
        <w:br/>
      </w:r>
      <w:r>
        <w:br/>
      </w:r>
      <w:r>
        <w:br/>
      </w:r>
      <w:r>
        <w:br/>
      </w:r>
      <w:r>
        <w:br/>
      </w:r>
      <w:r>
        <w:br/>
      </w:r>
      <w:r>
        <w:br/>
      </w:r>
      <w:r>
        <w:br/>
      </w:r>
      <w:r>
        <w:br/>
        <w:t>Galactic Star</w:t>
      </w:r>
      <w:r>
        <w:br/>
      </w:r>
      <w:r>
        <w:br/>
      </w:r>
      <w:r>
        <w:lastRenderedPageBreak/>
        <w:br/>
      </w:r>
      <w:r>
        <w:br/>
      </w:r>
      <w:r>
        <w:br/>
      </w:r>
      <w:r>
        <w:br/>
      </w:r>
    </w:p>
    <w:p w14:paraId="40770764" w14:textId="77777777" w:rsidR="00D73EE9" w:rsidRDefault="00000000">
      <w:r>
        <w:t xml:space="preserve">Username: </w:t>
      </w:r>
    </w:p>
    <w:p w14:paraId="3163661D" w14:textId="77777777" w:rsidR="00D73EE9" w:rsidRDefault="00000000">
      <w:r>
        <w:t>Reviewed on: May 08, 2021</w:t>
      </w:r>
    </w:p>
    <w:p w14:paraId="4D5137C2" w14:textId="77777777" w:rsidR="00D73EE9" w:rsidRDefault="00000000">
      <w:r>
        <w:t>Review:</w:t>
      </w:r>
    </w:p>
    <w:p w14:paraId="3FD4E36B" w14:textId="77777777" w:rsidR="00D73EE9" w:rsidRDefault="00000000">
      <w:r>
        <w:t>I spent 29yrs of my life in Wuhan and I witnessed the whole lockdown as a local journalist. In order to publish this series blog ,Fang Fang risk herself in great danger under the control of you know who. I support her not only for the creed of a journalist, but also for her bravery to speak loud in the tight air.</w:t>
      </w:r>
      <w:r>
        <w:br/>
      </w:r>
      <w:r>
        <w:br/>
        <w:t>3 people found this helpful</w:t>
      </w:r>
      <w:r>
        <w:br/>
      </w:r>
      <w:r>
        <w:br/>
      </w:r>
      <w:r>
        <w:br/>
      </w:r>
      <w:r>
        <w:br/>
        <w:t>Helpful</w:t>
      </w:r>
      <w:r>
        <w:br/>
      </w:r>
      <w:r>
        <w:br/>
      </w:r>
      <w:r>
        <w:br/>
      </w:r>
      <w:r>
        <w:br/>
      </w:r>
      <w:r>
        <w:br/>
      </w:r>
      <w:r>
        <w:br/>
      </w:r>
      <w:r>
        <w:br/>
      </w:r>
      <w:r>
        <w:br/>
      </w:r>
      <w:r>
        <w:br/>
      </w:r>
      <w:r>
        <w:br/>
        <w:t>Sebastian Nong</w:t>
      </w:r>
      <w:r>
        <w:br/>
      </w:r>
      <w:r>
        <w:br/>
      </w:r>
      <w:r>
        <w:br/>
      </w:r>
      <w:r>
        <w:br/>
      </w:r>
      <w:r>
        <w:br/>
      </w:r>
      <w:r>
        <w:br/>
      </w:r>
    </w:p>
    <w:p w14:paraId="652566D2" w14:textId="77777777" w:rsidR="00D73EE9" w:rsidRDefault="00000000">
      <w:r>
        <w:t xml:space="preserve">Username: </w:t>
      </w:r>
    </w:p>
    <w:p w14:paraId="66E67628" w14:textId="77777777" w:rsidR="00D73EE9" w:rsidRDefault="00000000">
      <w:r>
        <w:t>Reviewed on: August 27, 2021</w:t>
      </w:r>
    </w:p>
    <w:p w14:paraId="324FBDA4" w14:textId="77777777" w:rsidR="00D73EE9" w:rsidRDefault="00000000">
      <w:r>
        <w:t>Review:</w:t>
      </w:r>
    </w:p>
    <w:p w14:paraId="382AFFA4" w14:textId="77777777" w:rsidR="00D73EE9" w:rsidRDefault="00000000">
      <w:r>
        <w:lastRenderedPageBreak/>
        <w:br/>
      </w:r>
      <w:r>
        <w:br/>
        <w:t>Revelatory &amp; enlightening. I was struck by how little I knew about Chinese culture and social issues, at the beginning of the book. By the end, I was amazed and delighted to realize Chinese and American people are so alike! Our similarities doomed the US to make the same mistakes as China, in dealing with Covid 19. Sadly, the US is more ignorant, resulting a far greater fatality rate. I feel almost like I know Fang Fang after reading this. Her voice comes through each word so crisp and clear - direct yet compassionate, no-nonsense but gentle, fearless in defense of what is right, and above all, honest. I wish I lived in her neighborhood - I'd love being her neighbor.</w:t>
      </w:r>
      <w:r>
        <w:br/>
      </w:r>
      <w:r>
        <w:br/>
        <w:t>2 people found this helpful</w:t>
      </w:r>
      <w:r>
        <w:br/>
      </w:r>
      <w:r>
        <w:br/>
      </w:r>
      <w:r>
        <w:br/>
      </w:r>
      <w:r>
        <w:br/>
        <w:t>Helpful</w:t>
      </w:r>
      <w:r>
        <w:br/>
      </w:r>
      <w:r>
        <w:br/>
      </w:r>
      <w:r>
        <w:br/>
      </w:r>
      <w:r>
        <w:br/>
      </w:r>
      <w:r>
        <w:br/>
      </w:r>
      <w:r>
        <w:br/>
      </w:r>
      <w:r>
        <w:br/>
      </w:r>
      <w:r>
        <w:br/>
      </w:r>
      <w:r>
        <w:br/>
      </w:r>
      <w:r>
        <w:br/>
        <w:t>Yvonne G</w:t>
      </w:r>
      <w:r>
        <w:br/>
      </w:r>
      <w:r>
        <w:br/>
      </w:r>
      <w:r>
        <w:br/>
      </w:r>
      <w:r>
        <w:br/>
      </w:r>
      <w:r>
        <w:br/>
      </w:r>
      <w:r>
        <w:br/>
      </w:r>
    </w:p>
    <w:p w14:paraId="649DFFDB" w14:textId="77777777" w:rsidR="00D73EE9" w:rsidRDefault="00000000">
      <w:r>
        <w:t xml:space="preserve">Username: </w:t>
      </w:r>
    </w:p>
    <w:p w14:paraId="1C6D6720" w14:textId="77777777" w:rsidR="00D73EE9" w:rsidRDefault="00000000">
      <w:r>
        <w:t>Reviewed on: October 04, 2021</w:t>
      </w:r>
    </w:p>
    <w:p w14:paraId="2C1A060D" w14:textId="77777777" w:rsidR="00D73EE9" w:rsidRDefault="00000000">
      <w:r>
        <w:t>Review:</w:t>
      </w:r>
    </w:p>
    <w:p w14:paraId="7D66E8E0" w14:textId="77777777" w:rsidR="00D73EE9" w:rsidRDefault="00000000">
      <w:r>
        <w:t>Boring. After only a few pages you'll learn that the Chinese government is in full control of what the author</w:t>
      </w:r>
      <w:r>
        <w:br/>
        <w:t>shares with the reader.</w:t>
      </w:r>
      <w:r>
        <w:br/>
      </w:r>
      <w:r>
        <w:br/>
        <w:t>2 people found this helpful</w:t>
      </w:r>
      <w:r>
        <w:br/>
      </w:r>
      <w:r>
        <w:br/>
      </w:r>
      <w:r>
        <w:lastRenderedPageBreak/>
        <w:br/>
      </w:r>
      <w:r>
        <w:br/>
        <w:t>Helpful</w:t>
      </w:r>
      <w:r>
        <w:br/>
      </w:r>
      <w:r>
        <w:br/>
      </w:r>
      <w:r>
        <w:br/>
      </w:r>
      <w:r>
        <w:br/>
      </w:r>
      <w:r>
        <w:br/>
      </w:r>
      <w:r>
        <w:br/>
      </w:r>
      <w:r>
        <w:br/>
      </w:r>
      <w:r>
        <w:br/>
      </w:r>
      <w:r>
        <w:br/>
      </w:r>
      <w:r>
        <w:br/>
      </w:r>
    </w:p>
    <w:p w14:paraId="7000D681" w14:textId="77777777" w:rsidR="00D73EE9" w:rsidRDefault="00000000">
      <w:r>
        <w:t xml:space="preserve">Username: </w:t>
      </w:r>
    </w:p>
    <w:p w14:paraId="6B31F9BD" w14:textId="77777777" w:rsidR="00D73EE9" w:rsidRDefault="00000000">
      <w:r>
        <w:t>Reviewed on: October 22, 2021</w:t>
      </w:r>
    </w:p>
    <w:p w14:paraId="7746B0A2" w14:textId="77777777" w:rsidR="00D73EE9" w:rsidRDefault="00000000">
      <w:r>
        <w:t>Review:</w:t>
      </w:r>
    </w:p>
    <w:p w14:paraId="6DF3231F" w14:textId="77777777" w:rsidR="00D73EE9" w:rsidRDefault="00000000">
      <w:r>
        <w:br/>
      </w:r>
      <w:r>
        <w:br/>
        <w:t>bravery is inside humanity</w:t>
      </w:r>
      <w:r>
        <w:br/>
      </w:r>
      <w:r>
        <w:br/>
        <w:t>One person found this helpful</w:t>
      </w:r>
      <w:r>
        <w:br/>
      </w:r>
      <w:r>
        <w:br/>
      </w:r>
      <w:r>
        <w:br/>
      </w:r>
      <w:r>
        <w:br/>
        <w:t>Helpful</w:t>
      </w:r>
      <w:r>
        <w:br/>
      </w:r>
      <w:r>
        <w:br/>
      </w:r>
      <w:r>
        <w:br/>
      </w:r>
      <w:r>
        <w:br/>
      </w:r>
      <w:r>
        <w:br/>
      </w:r>
      <w:r>
        <w:br/>
      </w:r>
      <w:r>
        <w:br/>
      </w:r>
      <w:r>
        <w:br/>
      </w:r>
      <w:r>
        <w:br/>
      </w:r>
      <w:r>
        <w:br/>
        <w:t>Andrea E. Meir</w:t>
      </w:r>
      <w:r>
        <w:br/>
      </w:r>
      <w:r>
        <w:br/>
      </w:r>
      <w:r>
        <w:br/>
      </w:r>
      <w:r>
        <w:br/>
      </w:r>
      <w:r>
        <w:br/>
      </w:r>
      <w:r>
        <w:br/>
      </w:r>
    </w:p>
    <w:p w14:paraId="2397483C" w14:textId="77777777" w:rsidR="00D73EE9" w:rsidRDefault="00000000">
      <w:r>
        <w:lastRenderedPageBreak/>
        <w:t xml:space="preserve">Username: </w:t>
      </w:r>
    </w:p>
    <w:p w14:paraId="7DBAF5E4" w14:textId="77777777" w:rsidR="00D73EE9" w:rsidRDefault="00000000">
      <w:r>
        <w:t>Reviewed on: March 15, 2022</w:t>
      </w:r>
    </w:p>
    <w:p w14:paraId="087832B4" w14:textId="77777777" w:rsidR="00D73EE9" w:rsidRDefault="00000000">
      <w:r>
        <w:t>Review:</w:t>
      </w:r>
    </w:p>
    <w:p w14:paraId="063DD512" w14:textId="77777777" w:rsidR="00D73EE9" w:rsidRDefault="00000000">
      <w:r>
        <w:br/>
      </w:r>
      <w:r>
        <w:br/>
        <w:t>Too slow moving.</w:t>
      </w:r>
      <w:r>
        <w:br/>
      </w:r>
      <w:r>
        <w:br/>
      </w:r>
      <w:r>
        <w:br/>
      </w:r>
      <w:r>
        <w:br/>
        <w:t>Helpful</w:t>
      </w:r>
      <w:r>
        <w:br/>
      </w:r>
      <w:r>
        <w:br/>
      </w:r>
      <w:r>
        <w:br/>
      </w:r>
      <w:r>
        <w:br/>
      </w:r>
      <w:r>
        <w:br/>
      </w:r>
      <w:r>
        <w:br/>
      </w:r>
      <w:r>
        <w:br/>
      </w:r>
      <w:r>
        <w:br/>
      </w:r>
      <w:r>
        <w:br/>
      </w:r>
      <w:r>
        <w:br/>
        <w:t>Edward</w:t>
      </w:r>
      <w:r>
        <w:br/>
      </w:r>
      <w:r>
        <w:br/>
      </w:r>
      <w:r>
        <w:br/>
      </w:r>
      <w:r>
        <w:br/>
      </w:r>
      <w:r>
        <w:br/>
      </w:r>
      <w:r>
        <w:br/>
      </w:r>
    </w:p>
    <w:p w14:paraId="0D23D76D" w14:textId="77777777" w:rsidR="00D73EE9" w:rsidRDefault="00000000">
      <w:r>
        <w:t xml:space="preserve">Username: </w:t>
      </w:r>
    </w:p>
    <w:p w14:paraId="330C39CE" w14:textId="77777777" w:rsidR="00D73EE9" w:rsidRDefault="00000000">
      <w:r>
        <w:t>Reviewed on: June 08, 2023</w:t>
      </w:r>
    </w:p>
    <w:p w14:paraId="77125911" w14:textId="77777777" w:rsidR="00D73EE9" w:rsidRDefault="00000000">
      <w:r>
        <w:t>Review:</w:t>
      </w:r>
    </w:p>
    <w:p w14:paraId="15EFDB16" w14:textId="77777777" w:rsidR="00D73EE9" w:rsidRDefault="00000000">
      <w:r>
        <w:br/>
      </w:r>
      <w:r>
        <w:br/>
        <w:t>This was one of the summer readings recommended by the Dean at my university. I heard dozens of people describing this as a rich, well-written, first-hand account of ground zero of the pandemic, but it’s nothing more than internet rants, boring writing about mundane observations around the authors apartment, and a pattering of stories heard down from second to fourth hand accounts. Maybe others are setting the expectations too high, but this is not a fun or good read. I appreciate some of the stories inside that are well written and deep, but there are too many entries were the author talks about their Twitter-style feuds.</w:t>
      </w:r>
      <w:r>
        <w:br/>
      </w:r>
      <w:r>
        <w:br/>
      </w:r>
      <w:r>
        <w:lastRenderedPageBreak/>
        <w:br/>
      </w:r>
      <w:r>
        <w:br/>
        <w:t>Helpful</w:t>
      </w:r>
      <w:r>
        <w:br/>
      </w:r>
      <w:r>
        <w:br/>
      </w:r>
      <w:r>
        <w:br/>
      </w:r>
      <w:r>
        <w:br/>
      </w:r>
      <w:r>
        <w:br/>
      </w:r>
      <w:r>
        <w:br/>
      </w:r>
      <w:r>
        <w:br/>
      </w:r>
      <w:r>
        <w:br/>
      </w:r>
      <w:r>
        <w:br/>
      </w:r>
      <w:r>
        <w:br/>
        <w:t>Scholahback grrrl</w:t>
      </w:r>
      <w:r>
        <w:br/>
      </w:r>
      <w:r>
        <w:br/>
      </w:r>
      <w:r>
        <w:br/>
      </w:r>
      <w:r>
        <w:br/>
      </w:r>
      <w:r>
        <w:br/>
      </w:r>
      <w:r>
        <w:br/>
      </w:r>
    </w:p>
    <w:p w14:paraId="2DB4A2DA" w14:textId="77777777" w:rsidR="00D73EE9" w:rsidRDefault="00000000">
      <w:r>
        <w:t xml:space="preserve">Username: </w:t>
      </w:r>
    </w:p>
    <w:p w14:paraId="05D84018" w14:textId="77777777" w:rsidR="00D73EE9" w:rsidRDefault="00000000">
      <w:r>
        <w:t>Reviewed on: August 02, 2023</w:t>
      </w:r>
    </w:p>
    <w:p w14:paraId="541F835A" w14:textId="77777777" w:rsidR="00D73EE9" w:rsidRDefault="00000000">
      <w:r>
        <w:t>Review:</w:t>
      </w:r>
    </w:p>
    <w:p w14:paraId="57FEFB18" w14:textId="77777777" w:rsidR="00D73EE9" w:rsidRDefault="00000000">
      <w:r>
        <w:br/>
      </w:r>
      <w:r>
        <w:br/>
        <w:t>Thought I’d read this after finishing the Anne Frank diaries. I’m not a supporter of Covid lockdowns in any fashion. It is up to people to make their own decisions about their own health not government. This diary is a good insight into the machinations of the Chinese government and it’s relationship with people as well as, by at least one account, the beliefs of mature Chinese people.</w:t>
      </w:r>
      <w:r>
        <w:br/>
      </w:r>
      <w:r>
        <w:br/>
      </w:r>
      <w:r>
        <w:br/>
      </w:r>
      <w:r>
        <w:br/>
      </w:r>
      <w:r>
        <w:br/>
      </w:r>
      <w:r>
        <w:br/>
        <w:t>Wentletrap</w:t>
      </w:r>
      <w:r>
        <w:br/>
      </w:r>
      <w:r>
        <w:br/>
      </w:r>
      <w:r>
        <w:br/>
      </w:r>
      <w:r>
        <w:br/>
      </w:r>
      <w:r>
        <w:br/>
      </w:r>
      <w:r>
        <w:br/>
      </w:r>
    </w:p>
    <w:sectPr w:rsidR="00D73E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373455">
    <w:abstractNumId w:val="8"/>
  </w:num>
  <w:num w:numId="2" w16cid:durableId="2142379027">
    <w:abstractNumId w:val="6"/>
  </w:num>
  <w:num w:numId="3" w16cid:durableId="924337982">
    <w:abstractNumId w:val="5"/>
  </w:num>
  <w:num w:numId="4" w16cid:durableId="201283886">
    <w:abstractNumId w:val="4"/>
  </w:num>
  <w:num w:numId="5" w16cid:durableId="353196348">
    <w:abstractNumId w:val="7"/>
  </w:num>
  <w:num w:numId="6" w16cid:durableId="1699967244">
    <w:abstractNumId w:val="3"/>
  </w:num>
  <w:num w:numId="7" w16cid:durableId="868294375">
    <w:abstractNumId w:val="2"/>
  </w:num>
  <w:num w:numId="8" w16cid:durableId="696345654">
    <w:abstractNumId w:val="1"/>
  </w:num>
  <w:num w:numId="9" w16cid:durableId="2007320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CD3"/>
    <w:rsid w:val="004C1C5A"/>
    <w:rsid w:val="005540FB"/>
    <w:rsid w:val="00587805"/>
    <w:rsid w:val="007864D2"/>
    <w:rsid w:val="008E7C2D"/>
    <w:rsid w:val="00AA1D8D"/>
    <w:rsid w:val="00B47730"/>
    <w:rsid w:val="00CB0664"/>
    <w:rsid w:val="00D24DF6"/>
    <w:rsid w:val="00D73EE9"/>
    <w:rsid w:val="00D833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A9BFA"/>
  <w14:defaultImageDpi w14:val="300"/>
  <w15:docId w15:val="{8163CC5B-1A18-F249-8CE9-E4986E81E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54</Pages>
  <Words>7040</Words>
  <Characters>40128</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Yin, Luxin</cp:lastModifiedBy>
  <cp:revision>3</cp:revision>
  <dcterms:created xsi:type="dcterms:W3CDTF">2013-12-23T23:15:00Z</dcterms:created>
  <dcterms:modified xsi:type="dcterms:W3CDTF">2023-11-20T15:19:00Z</dcterms:modified>
  <cp:category/>
</cp:coreProperties>
</file>